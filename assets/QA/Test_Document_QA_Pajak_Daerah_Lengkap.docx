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16929" w14:textId="77777777" w:rsidR="003476B5" w:rsidRDefault="00000000">
      <w:pPr>
        <w:jc w:val="center"/>
      </w:pPr>
      <w:r>
        <w:rPr>
          <w:b/>
          <w:sz w:val="32"/>
        </w:rPr>
        <w:t>TEST DOCUMENT – SISTEM PELAPORAN PAJAK DAERAH</w:t>
      </w:r>
    </w:p>
    <w:p w14:paraId="454C2096" w14:textId="77777777" w:rsidR="003476B5" w:rsidRDefault="00000000">
      <w:r>
        <w:rPr>
          <w:b/>
        </w:rPr>
        <w:t xml:space="preserve">Project: </w:t>
      </w:r>
      <w:r>
        <w:t>Sistem Pelaporan Pajak Daerah</w:t>
      </w:r>
    </w:p>
    <w:p w14:paraId="148AFA67" w14:textId="77777777" w:rsidR="003476B5" w:rsidRDefault="00000000">
      <w:r>
        <w:rPr>
          <w:b/>
        </w:rPr>
        <w:t xml:space="preserve">Modul: </w:t>
      </w:r>
      <w:r>
        <w:t>Pelaporan Pajak, Upload Berkas, Validasi</w:t>
      </w:r>
    </w:p>
    <w:p w14:paraId="32B50814" w14:textId="77777777" w:rsidR="003476B5" w:rsidRDefault="00000000">
      <w:r>
        <w:rPr>
          <w:b/>
        </w:rPr>
        <w:t xml:space="preserve">Versi Requirement: </w:t>
      </w:r>
      <w:r>
        <w:t>1.0</w:t>
      </w:r>
    </w:p>
    <w:p w14:paraId="6603A5C1" w14:textId="172376C3" w:rsidR="003476B5" w:rsidRDefault="00000000">
      <w:r>
        <w:rPr>
          <w:b/>
        </w:rPr>
        <w:t xml:space="preserve">Disusun oleh: </w:t>
      </w:r>
      <w:r w:rsidR="00731ABB">
        <w:t>Hendriansyah Setiawan</w:t>
      </w:r>
    </w:p>
    <w:p w14:paraId="34FAC9AF" w14:textId="77777777" w:rsidR="003476B5" w:rsidRDefault="00000000">
      <w:r>
        <w:rPr>
          <w:b/>
        </w:rPr>
        <w:t xml:space="preserve">Tanggal: </w:t>
      </w:r>
      <w:r>
        <w:t>14 Agustus 2026</w:t>
      </w:r>
    </w:p>
    <w:p w14:paraId="14181FFC" w14:textId="77777777" w:rsidR="003476B5" w:rsidRDefault="003476B5"/>
    <w:p w14:paraId="7C8FBF1D" w14:textId="77777777" w:rsidR="003476B5" w:rsidRDefault="00000000">
      <w:pPr>
        <w:pStyle w:val="Heading1"/>
      </w:pPr>
      <w:r>
        <w:t>1. Ringkasan Requirement</w:t>
      </w:r>
    </w:p>
    <w:p w14:paraId="31A3C10F" w14:textId="77777777" w:rsidR="003476B5" w:rsidRDefault="00000000">
      <w:pPr>
        <w:pStyle w:val="Heading2"/>
      </w:pPr>
      <w:r>
        <w:t>Alur Baru</w:t>
      </w:r>
    </w:p>
    <w:p w14:paraId="72322A4C" w14:textId="77777777" w:rsidR="003476B5" w:rsidRDefault="00000000">
      <w:r>
        <w:t>WP Lapor → Upload Berkas Pendukung → Cetak Kode Bayar → Pembayaran → Upload Bukti Bayar → Validasi Dinas → Cetak SPTPD &amp; SSPD → SKPDKB jika ada ketidaksesuaian.</w:t>
      </w:r>
    </w:p>
    <w:p w14:paraId="098D9B40" w14:textId="77777777" w:rsidR="003476B5" w:rsidRDefault="00000000">
      <w:pPr>
        <w:pStyle w:val="Heading2"/>
      </w:pPr>
      <w:r>
        <w:t>Perubahan Sistem</w:t>
      </w:r>
    </w:p>
    <w:p w14:paraId="1889A09F" w14:textId="77777777" w:rsidR="003476B5" w:rsidRDefault="00000000">
      <w:pPr>
        <w:pStyle w:val="ListBullet"/>
      </w:pPr>
      <w:r>
        <w:t>Tambah fitur Cetak Kode Bayar.</w:t>
      </w:r>
    </w:p>
    <w:p w14:paraId="72E3BA57" w14:textId="77777777" w:rsidR="003476B5" w:rsidRDefault="00000000">
      <w:pPr>
        <w:pStyle w:val="ListBullet"/>
      </w:pPr>
      <w:r>
        <w:t>Modul Upload Berkas dapat upload ulang berkas.</w:t>
      </w:r>
    </w:p>
    <w:p w14:paraId="25709FDB" w14:textId="77777777" w:rsidR="003476B5" w:rsidRDefault="00000000">
      <w:pPr>
        <w:pStyle w:val="ListBullet"/>
      </w:pPr>
      <w:r>
        <w:t>Modul Validasi baru memiliki tombol Validasi dan Kurang Bayar.</w:t>
      </w:r>
    </w:p>
    <w:p w14:paraId="6CB15EF6" w14:textId="77777777" w:rsidR="003476B5" w:rsidRDefault="00000000">
      <w:pPr>
        <w:pStyle w:val="ListBullet"/>
      </w:pPr>
      <w:r>
        <w:t>Modul Validasi menampilkan seluruh upload WP.</w:t>
      </w:r>
    </w:p>
    <w:p w14:paraId="6B94EB5E" w14:textId="77777777" w:rsidR="003476B5" w:rsidRDefault="00000000">
      <w:pPr>
        <w:pStyle w:val="ListBullet"/>
      </w:pPr>
      <w:r>
        <w:t>Ukuran file maksimum 5 MB.</w:t>
      </w:r>
    </w:p>
    <w:p w14:paraId="4B16537C" w14:textId="77777777" w:rsidR="003476B5" w:rsidRDefault="00000000">
      <w:pPr>
        <w:pStyle w:val="ListBullet"/>
      </w:pPr>
      <w:r>
        <w:t>Berkas wajib: Daftar Omset WP, Invoice, Rekap Pemakaian Mesin, Nota Penjualan.</w:t>
      </w:r>
    </w:p>
    <w:p w14:paraId="328D89E6" w14:textId="77777777" w:rsidR="003476B5" w:rsidRDefault="00000000">
      <w:pPr>
        <w:pStyle w:val="ListBullet"/>
      </w:pPr>
      <w:r>
        <w:t>Tambah Upload Bukti Bayar.</w:t>
      </w:r>
    </w:p>
    <w:p w14:paraId="7AF00BD3" w14:textId="77777777" w:rsidR="003476B5" w:rsidRDefault="00000000">
      <w:pPr>
        <w:pStyle w:val="Heading1"/>
      </w:pPr>
      <w:r>
        <w:t>2. Requirement Traceability Matrix (RTM)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476B5" w14:paraId="56290504" w14:textId="77777777">
        <w:tc>
          <w:tcPr>
            <w:tcW w:w="2880" w:type="dxa"/>
          </w:tcPr>
          <w:p w14:paraId="6602A499" w14:textId="77777777" w:rsidR="003476B5" w:rsidRDefault="00000000">
            <w:r>
              <w:t>Req ID</w:t>
            </w:r>
          </w:p>
        </w:tc>
        <w:tc>
          <w:tcPr>
            <w:tcW w:w="2880" w:type="dxa"/>
          </w:tcPr>
          <w:p w14:paraId="0E7160AB" w14:textId="77777777" w:rsidR="003476B5" w:rsidRDefault="00000000">
            <w:r>
              <w:t>Requirement</w:t>
            </w:r>
          </w:p>
        </w:tc>
        <w:tc>
          <w:tcPr>
            <w:tcW w:w="2880" w:type="dxa"/>
          </w:tcPr>
          <w:p w14:paraId="2E9646DB" w14:textId="77777777" w:rsidR="003476B5" w:rsidRDefault="00000000">
            <w:r>
              <w:t>Test Scenario</w:t>
            </w:r>
          </w:p>
        </w:tc>
      </w:tr>
      <w:tr w:rsidR="003476B5" w14:paraId="65F82079" w14:textId="77777777">
        <w:tc>
          <w:tcPr>
            <w:tcW w:w="2880" w:type="dxa"/>
          </w:tcPr>
          <w:p w14:paraId="7EB252E6" w14:textId="77777777" w:rsidR="003476B5" w:rsidRDefault="00000000">
            <w:r>
              <w:t>RQ-01</w:t>
            </w:r>
          </w:p>
        </w:tc>
        <w:tc>
          <w:tcPr>
            <w:tcW w:w="2880" w:type="dxa"/>
          </w:tcPr>
          <w:p w14:paraId="1A2349B4" w14:textId="77777777" w:rsidR="003476B5" w:rsidRDefault="00000000">
            <w:r>
              <w:t>WP dapat melapor pajak</w:t>
            </w:r>
          </w:p>
        </w:tc>
        <w:tc>
          <w:tcPr>
            <w:tcW w:w="2880" w:type="dxa"/>
          </w:tcPr>
          <w:p w14:paraId="56CF3384" w14:textId="77777777" w:rsidR="003476B5" w:rsidRDefault="00000000">
            <w:r>
              <w:t>TS-PEL-001 s/d TS-PEL-005</w:t>
            </w:r>
          </w:p>
        </w:tc>
      </w:tr>
      <w:tr w:rsidR="003476B5" w14:paraId="5F7FA736" w14:textId="77777777">
        <w:tc>
          <w:tcPr>
            <w:tcW w:w="2880" w:type="dxa"/>
          </w:tcPr>
          <w:p w14:paraId="7B02B3C5" w14:textId="77777777" w:rsidR="003476B5" w:rsidRDefault="00000000">
            <w:r>
              <w:t>RQ-02</w:t>
            </w:r>
          </w:p>
        </w:tc>
        <w:tc>
          <w:tcPr>
            <w:tcW w:w="2880" w:type="dxa"/>
          </w:tcPr>
          <w:p w14:paraId="31B78966" w14:textId="77777777" w:rsidR="003476B5" w:rsidRDefault="00000000">
            <w:r>
              <w:t>Upload berkas wajib</w:t>
            </w:r>
          </w:p>
        </w:tc>
        <w:tc>
          <w:tcPr>
            <w:tcW w:w="2880" w:type="dxa"/>
          </w:tcPr>
          <w:p w14:paraId="691ED935" w14:textId="77777777" w:rsidR="003476B5" w:rsidRDefault="00000000">
            <w:r>
              <w:t>TS-UPL-001 s/d TS-UPL-010</w:t>
            </w:r>
          </w:p>
        </w:tc>
      </w:tr>
      <w:tr w:rsidR="003476B5" w14:paraId="359F9659" w14:textId="77777777">
        <w:tc>
          <w:tcPr>
            <w:tcW w:w="2880" w:type="dxa"/>
          </w:tcPr>
          <w:p w14:paraId="3F3E9E1B" w14:textId="77777777" w:rsidR="003476B5" w:rsidRDefault="00000000">
            <w:r>
              <w:t>RQ-03</w:t>
            </w:r>
          </w:p>
        </w:tc>
        <w:tc>
          <w:tcPr>
            <w:tcW w:w="2880" w:type="dxa"/>
          </w:tcPr>
          <w:p w14:paraId="60444354" w14:textId="77777777" w:rsidR="003476B5" w:rsidRDefault="00000000">
            <w:r>
              <w:t>Batas file 5 MB</w:t>
            </w:r>
          </w:p>
        </w:tc>
        <w:tc>
          <w:tcPr>
            <w:tcW w:w="2880" w:type="dxa"/>
          </w:tcPr>
          <w:p w14:paraId="35D7DF55" w14:textId="77777777" w:rsidR="003476B5" w:rsidRDefault="00000000">
            <w:r>
              <w:t>TS-UPL-011 s/d TS-UPL-015</w:t>
            </w:r>
          </w:p>
        </w:tc>
      </w:tr>
      <w:tr w:rsidR="003476B5" w14:paraId="4733FA50" w14:textId="77777777">
        <w:tc>
          <w:tcPr>
            <w:tcW w:w="2880" w:type="dxa"/>
          </w:tcPr>
          <w:p w14:paraId="46579F56" w14:textId="77777777" w:rsidR="003476B5" w:rsidRDefault="00000000">
            <w:r>
              <w:t>RQ-04</w:t>
            </w:r>
          </w:p>
        </w:tc>
        <w:tc>
          <w:tcPr>
            <w:tcW w:w="2880" w:type="dxa"/>
          </w:tcPr>
          <w:p w14:paraId="2A887944" w14:textId="77777777" w:rsidR="003476B5" w:rsidRDefault="00000000">
            <w:r>
              <w:t>Cetak kode bayar</w:t>
            </w:r>
          </w:p>
        </w:tc>
        <w:tc>
          <w:tcPr>
            <w:tcW w:w="2880" w:type="dxa"/>
          </w:tcPr>
          <w:p w14:paraId="50A0E312" w14:textId="77777777" w:rsidR="003476B5" w:rsidRDefault="00000000">
            <w:r>
              <w:t>TS-KBY-001 s/d TS-KBY-010</w:t>
            </w:r>
          </w:p>
        </w:tc>
      </w:tr>
      <w:tr w:rsidR="003476B5" w14:paraId="41C14C51" w14:textId="77777777">
        <w:tc>
          <w:tcPr>
            <w:tcW w:w="2880" w:type="dxa"/>
          </w:tcPr>
          <w:p w14:paraId="3016A18F" w14:textId="77777777" w:rsidR="003476B5" w:rsidRDefault="00000000">
            <w:r>
              <w:t>RQ-05</w:t>
            </w:r>
          </w:p>
        </w:tc>
        <w:tc>
          <w:tcPr>
            <w:tcW w:w="2880" w:type="dxa"/>
          </w:tcPr>
          <w:p w14:paraId="6F40C443" w14:textId="77777777" w:rsidR="003476B5" w:rsidRDefault="00000000">
            <w:r>
              <w:t>Upload bukti bayar</w:t>
            </w:r>
          </w:p>
        </w:tc>
        <w:tc>
          <w:tcPr>
            <w:tcW w:w="2880" w:type="dxa"/>
          </w:tcPr>
          <w:p w14:paraId="22B62BF6" w14:textId="77777777" w:rsidR="003476B5" w:rsidRDefault="00000000">
            <w:r>
              <w:t>TS-BYR-001 s/d TS-BYR-</w:t>
            </w:r>
            <w:r>
              <w:lastRenderedPageBreak/>
              <w:t>008</w:t>
            </w:r>
          </w:p>
        </w:tc>
      </w:tr>
      <w:tr w:rsidR="003476B5" w14:paraId="070BF644" w14:textId="77777777">
        <w:tc>
          <w:tcPr>
            <w:tcW w:w="2880" w:type="dxa"/>
          </w:tcPr>
          <w:p w14:paraId="2F999200" w14:textId="77777777" w:rsidR="003476B5" w:rsidRDefault="00000000">
            <w:r>
              <w:lastRenderedPageBreak/>
              <w:t>RQ-06</w:t>
            </w:r>
          </w:p>
        </w:tc>
        <w:tc>
          <w:tcPr>
            <w:tcW w:w="2880" w:type="dxa"/>
          </w:tcPr>
          <w:p w14:paraId="3182C3EC" w14:textId="77777777" w:rsidR="003476B5" w:rsidRDefault="00000000">
            <w:r>
              <w:t>Validasi oleh dinas</w:t>
            </w:r>
          </w:p>
        </w:tc>
        <w:tc>
          <w:tcPr>
            <w:tcW w:w="2880" w:type="dxa"/>
          </w:tcPr>
          <w:p w14:paraId="00A2F7E0" w14:textId="77777777" w:rsidR="003476B5" w:rsidRDefault="00000000">
            <w:r>
              <w:t>TS-VAL-001 s/d TS-VAL-015</w:t>
            </w:r>
          </w:p>
        </w:tc>
      </w:tr>
      <w:tr w:rsidR="003476B5" w14:paraId="5C220477" w14:textId="77777777">
        <w:tc>
          <w:tcPr>
            <w:tcW w:w="2880" w:type="dxa"/>
          </w:tcPr>
          <w:p w14:paraId="70F3306B" w14:textId="77777777" w:rsidR="003476B5" w:rsidRDefault="00000000">
            <w:r>
              <w:t>RQ-07</w:t>
            </w:r>
          </w:p>
        </w:tc>
        <w:tc>
          <w:tcPr>
            <w:tcW w:w="2880" w:type="dxa"/>
          </w:tcPr>
          <w:p w14:paraId="3C957A89" w14:textId="77777777" w:rsidR="003476B5" w:rsidRDefault="00000000">
            <w:r>
              <w:t>Kurang bayar</w:t>
            </w:r>
          </w:p>
        </w:tc>
        <w:tc>
          <w:tcPr>
            <w:tcW w:w="2880" w:type="dxa"/>
          </w:tcPr>
          <w:p w14:paraId="4D8AAD2A" w14:textId="77777777" w:rsidR="003476B5" w:rsidRDefault="00000000">
            <w:r>
              <w:t>TS-KBYR-001 s/d TS-KBYR-010</w:t>
            </w:r>
          </w:p>
        </w:tc>
      </w:tr>
      <w:tr w:rsidR="003476B5" w14:paraId="6058528C" w14:textId="77777777">
        <w:tc>
          <w:tcPr>
            <w:tcW w:w="2880" w:type="dxa"/>
          </w:tcPr>
          <w:p w14:paraId="20122BC3" w14:textId="77777777" w:rsidR="003476B5" w:rsidRDefault="00000000">
            <w:r>
              <w:t>RQ-08</w:t>
            </w:r>
          </w:p>
        </w:tc>
        <w:tc>
          <w:tcPr>
            <w:tcW w:w="2880" w:type="dxa"/>
          </w:tcPr>
          <w:p w14:paraId="7425AC35" w14:textId="77777777" w:rsidR="003476B5" w:rsidRDefault="00000000">
            <w:r>
              <w:t>Cetak SPTPD &amp; SSPD</w:t>
            </w:r>
          </w:p>
        </w:tc>
        <w:tc>
          <w:tcPr>
            <w:tcW w:w="2880" w:type="dxa"/>
          </w:tcPr>
          <w:p w14:paraId="644C5B52" w14:textId="77777777" w:rsidR="003476B5" w:rsidRDefault="00000000">
            <w:r>
              <w:t>TS-CET-001 s/d TS-CET-008</w:t>
            </w:r>
          </w:p>
        </w:tc>
      </w:tr>
      <w:tr w:rsidR="003476B5" w14:paraId="08FACE56" w14:textId="77777777">
        <w:tc>
          <w:tcPr>
            <w:tcW w:w="2880" w:type="dxa"/>
          </w:tcPr>
          <w:p w14:paraId="3763A511" w14:textId="77777777" w:rsidR="003476B5" w:rsidRDefault="00000000">
            <w:r>
              <w:t>RQ-09</w:t>
            </w:r>
          </w:p>
        </w:tc>
        <w:tc>
          <w:tcPr>
            <w:tcW w:w="2880" w:type="dxa"/>
          </w:tcPr>
          <w:p w14:paraId="04C05FB6" w14:textId="77777777" w:rsidR="003476B5" w:rsidRDefault="00000000">
            <w:r>
              <w:t>Terbit SKPDKB</w:t>
            </w:r>
          </w:p>
        </w:tc>
        <w:tc>
          <w:tcPr>
            <w:tcW w:w="2880" w:type="dxa"/>
          </w:tcPr>
          <w:p w14:paraId="6324771F" w14:textId="77777777" w:rsidR="003476B5" w:rsidRDefault="00000000">
            <w:r>
              <w:t>TS-SKP-001 s/d TS-SKP-006</w:t>
            </w:r>
          </w:p>
        </w:tc>
      </w:tr>
    </w:tbl>
    <w:p w14:paraId="18CA6634" w14:textId="77777777" w:rsidR="003476B5" w:rsidRDefault="00000000">
      <w:pPr>
        <w:pStyle w:val="Heading1"/>
      </w:pPr>
      <w:r>
        <w:t>3. Test Scenario</w:t>
      </w:r>
    </w:p>
    <w:p w14:paraId="27BF8BC5" w14:textId="77777777" w:rsidR="003476B5" w:rsidRDefault="00000000">
      <w:pPr>
        <w:pStyle w:val="Heading2"/>
      </w:pPr>
      <w:r>
        <w:t>A. Modul Pelaporan Pajak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476B5" w14:paraId="7AEBDE5B" w14:textId="77777777">
        <w:tc>
          <w:tcPr>
            <w:tcW w:w="2880" w:type="dxa"/>
          </w:tcPr>
          <w:p w14:paraId="7A61C4DA" w14:textId="77777777" w:rsidR="003476B5" w:rsidRDefault="00000000">
            <w:r>
              <w:t>ID</w:t>
            </w:r>
          </w:p>
        </w:tc>
        <w:tc>
          <w:tcPr>
            <w:tcW w:w="2880" w:type="dxa"/>
          </w:tcPr>
          <w:p w14:paraId="13C9D98E" w14:textId="77777777" w:rsidR="003476B5" w:rsidRDefault="00000000">
            <w:r>
              <w:t>Scenario</w:t>
            </w:r>
          </w:p>
        </w:tc>
        <w:tc>
          <w:tcPr>
            <w:tcW w:w="2880" w:type="dxa"/>
          </w:tcPr>
          <w:p w14:paraId="41ABE7E4" w14:textId="77777777" w:rsidR="003476B5" w:rsidRDefault="00000000">
            <w:r>
              <w:t>Jenis</w:t>
            </w:r>
          </w:p>
        </w:tc>
      </w:tr>
      <w:tr w:rsidR="003476B5" w14:paraId="2E64D9F5" w14:textId="77777777">
        <w:tc>
          <w:tcPr>
            <w:tcW w:w="2880" w:type="dxa"/>
          </w:tcPr>
          <w:p w14:paraId="45BE42AB" w14:textId="77777777" w:rsidR="003476B5" w:rsidRDefault="00000000">
            <w:r>
              <w:t>TS-PEL-001</w:t>
            </w:r>
          </w:p>
        </w:tc>
        <w:tc>
          <w:tcPr>
            <w:tcW w:w="2880" w:type="dxa"/>
          </w:tcPr>
          <w:p w14:paraId="2F106C78" w14:textId="77777777" w:rsidR="003476B5" w:rsidRDefault="00000000">
            <w:r>
              <w:t>WP berhasil menyimpan laporan pajak lengkap</w:t>
            </w:r>
          </w:p>
        </w:tc>
        <w:tc>
          <w:tcPr>
            <w:tcW w:w="2880" w:type="dxa"/>
          </w:tcPr>
          <w:p w14:paraId="241E02F9" w14:textId="77777777" w:rsidR="003476B5" w:rsidRDefault="00000000">
            <w:r>
              <w:t>Positive</w:t>
            </w:r>
          </w:p>
        </w:tc>
      </w:tr>
      <w:tr w:rsidR="003476B5" w14:paraId="555C0BB1" w14:textId="77777777">
        <w:tc>
          <w:tcPr>
            <w:tcW w:w="2880" w:type="dxa"/>
          </w:tcPr>
          <w:p w14:paraId="6E0A5B20" w14:textId="77777777" w:rsidR="003476B5" w:rsidRDefault="00000000">
            <w:r>
              <w:t>TS-PEL-002</w:t>
            </w:r>
          </w:p>
        </w:tc>
        <w:tc>
          <w:tcPr>
            <w:tcW w:w="2880" w:type="dxa"/>
          </w:tcPr>
          <w:p w14:paraId="1E56D3A3" w14:textId="77777777" w:rsidR="003476B5" w:rsidRDefault="00000000">
            <w:r>
              <w:t>WP menyimpan laporan tanpa omzet</w:t>
            </w:r>
          </w:p>
        </w:tc>
        <w:tc>
          <w:tcPr>
            <w:tcW w:w="2880" w:type="dxa"/>
          </w:tcPr>
          <w:p w14:paraId="0401D52F" w14:textId="77777777" w:rsidR="003476B5" w:rsidRDefault="00000000">
            <w:r>
              <w:t>Negative</w:t>
            </w:r>
          </w:p>
        </w:tc>
      </w:tr>
      <w:tr w:rsidR="003476B5" w14:paraId="74DCDB07" w14:textId="77777777">
        <w:tc>
          <w:tcPr>
            <w:tcW w:w="2880" w:type="dxa"/>
          </w:tcPr>
          <w:p w14:paraId="4739782A" w14:textId="77777777" w:rsidR="003476B5" w:rsidRDefault="00000000">
            <w:r>
              <w:t>TS-PEL-003</w:t>
            </w:r>
          </w:p>
        </w:tc>
        <w:tc>
          <w:tcPr>
            <w:tcW w:w="2880" w:type="dxa"/>
          </w:tcPr>
          <w:p w14:paraId="02C3CE8F" w14:textId="77777777" w:rsidR="003476B5" w:rsidRDefault="00000000">
            <w:r>
              <w:t>WP menyimpan laporan dengan periode pajak kosong</w:t>
            </w:r>
          </w:p>
        </w:tc>
        <w:tc>
          <w:tcPr>
            <w:tcW w:w="2880" w:type="dxa"/>
          </w:tcPr>
          <w:p w14:paraId="2CD7FB9F" w14:textId="77777777" w:rsidR="003476B5" w:rsidRDefault="00000000">
            <w:r>
              <w:t>Negative</w:t>
            </w:r>
          </w:p>
        </w:tc>
      </w:tr>
      <w:tr w:rsidR="003476B5" w14:paraId="1EF8E1ED" w14:textId="77777777">
        <w:tc>
          <w:tcPr>
            <w:tcW w:w="2880" w:type="dxa"/>
          </w:tcPr>
          <w:p w14:paraId="57CB8B56" w14:textId="77777777" w:rsidR="003476B5" w:rsidRDefault="00000000">
            <w:r>
              <w:t>TS-PEL-004</w:t>
            </w:r>
          </w:p>
        </w:tc>
        <w:tc>
          <w:tcPr>
            <w:tcW w:w="2880" w:type="dxa"/>
          </w:tcPr>
          <w:p w14:paraId="36AD3C62" w14:textId="77777777" w:rsidR="003476B5" w:rsidRDefault="00000000">
            <w:r>
              <w:t>WP mengubah laporan sebelum cetak kode bayar</w:t>
            </w:r>
          </w:p>
        </w:tc>
        <w:tc>
          <w:tcPr>
            <w:tcW w:w="2880" w:type="dxa"/>
          </w:tcPr>
          <w:p w14:paraId="2EF242C9" w14:textId="77777777" w:rsidR="003476B5" w:rsidRDefault="00000000">
            <w:r>
              <w:t>Positive</w:t>
            </w:r>
          </w:p>
        </w:tc>
      </w:tr>
      <w:tr w:rsidR="003476B5" w14:paraId="22CAF6EB" w14:textId="77777777">
        <w:tc>
          <w:tcPr>
            <w:tcW w:w="2880" w:type="dxa"/>
          </w:tcPr>
          <w:p w14:paraId="4D0010D2" w14:textId="77777777" w:rsidR="003476B5" w:rsidRDefault="00000000">
            <w:r>
              <w:t>TS-PEL-005</w:t>
            </w:r>
          </w:p>
        </w:tc>
        <w:tc>
          <w:tcPr>
            <w:tcW w:w="2880" w:type="dxa"/>
          </w:tcPr>
          <w:p w14:paraId="16922C52" w14:textId="77777777" w:rsidR="003476B5" w:rsidRDefault="00000000">
            <w:r>
              <w:t>WP mencoba mengubah laporan setelah divalidasi</w:t>
            </w:r>
          </w:p>
        </w:tc>
        <w:tc>
          <w:tcPr>
            <w:tcW w:w="2880" w:type="dxa"/>
          </w:tcPr>
          <w:p w14:paraId="00BB0C13" w14:textId="77777777" w:rsidR="003476B5" w:rsidRDefault="00000000">
            <w:r>
              <w:t>Negative</w:t>
            </w:r>
          </w:p>
        </w:tc>
      </w:tr>
    </w:tbl>
    <w:p w14:paraId="5F6F49D2" w14:textId="77777777" w:rsidR="003476B5" w:rsidRDefault="00000000">
      <w:pPr>
        <w:pStyle w:val="Heading2"/>
      </w:pPr>
      <w:r>
        <w:t>B. Modul Upload Berkas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476B5" w14:paraId="77AE52B9" w14:textId="77777777">
        <w:tc>
          <w:tcPr>
            <w:tcW w:w="2880" w:type="dxa"/>
          </w:tcPr>
          <w:p w14:paraId="4B6FE853" w14:textId="77777777" w:rsidR="003476B5" w:rsidRDefault="00000000">
            <w:r>
              <w:t>ID</w:t>
            </w:r>
          </w:p>
        </w:tc>
        <w:tc>
          <w:tcPr>
            <w:tcW w:w="2880" w:type="dxa"/>
          </w:tcPr>
          <w:p w14:paraId="1F309105" w14:textId="77777777" w:rsidR="003476B5" w:rsidRDefault="00000000">
            <w:r>
              <w:t>Scenario</w:t>
            </w:r>
          </w:p>
        </w:tc>
        <w:tc>
          <w:tcPr>
            <w:tcW w:w="2880" w:type="dxa"/>
          </w:tcPr>
          <w:p w14:paraId="253830A1" w14:textId="77777777" w:rsidR="003476B5" w:rsidRDefault="00000000">
            <w:r>
              <w:t>Jenis</w:t>
            </w:r>
          </w:p>
        </w:tc>
      </w:tr>
      <w:tr w:rsidR="003476B5" w14:paraId="1D6131CE" w14:textId="77777777">
        <w:tc>
          <w:tcPr>
            <w:tcW w:w="2880" w:type="dxa"/>
          </w:tcPr>
          <w:p w14:paraId="75A872EC" w14:textId="77777777" w:rsidR="003476B5" w:rsidRDefault="00000000">
            <w:r>
              <w:t>TS-UPL-001</w:t>
            </w:r>
          </w:p>
        </w:tc>
        <w:tc>
          <w:tcPr>
            <w:tcW w:w="2880" w:type="dxa"/>
          </w:tcPr>
          <w:p w14:paraId="5A4DC157" w14:textId="77777777" w:rsidR="003476B5" w:rsidRDefault="00000000">
            <w:r>
              <w:t>Upload daftar omzet berhasil</w:t>
            </w:r>
          </w:p>
        </w:tc>
        <w:tc>
          <w:tcPr>
            <w:tcW w:w="2880" w:type="dxa"/>
          </w:tcPr>
          <w:p w14:paraId="73FF1F50" w14:textId="77777777" w:rsidR="003476B5" w:rsidRDefault="00000000">
            <w:r>
              <w:t>Positive</w:t>
            </w:r>
          </w:p>
        </w:tc>
      </w:tr>
      <w:tr w:rsidR="003476B5" w14:paraId="4F6B6467" w14:textId="77777777">
        <w:tc>
          <w:tcPr>
            <w:tcW w:w="2880" w:type="dxa"/>
          </w:tcPr>
          <w:p w14:paraId="34C07B7C" w14:textId="77777777" w:rsidR="003476B5" w:rsidRDefault="00000000">
            <w:r>
              <w:t>TS-UPL-002</w:t>
            </w:r>
          </w:p>
        </w:tc>
        <w:tc>
          <w:tcPr>
            <w:tcW w:w="2880" w:type="dxa"/>
          </w:tcPr>
          <w:p w14:paraId="574E211B" w14:textId="77777777" w:rsidR="003476B5" w:rsidRDefault="00000000">
            <w:r>
              <w:t>Upload invoice berhasil</w:t>
            </w:r>
          </w:p>
        </w:tc>
        <w:tc>
          <w:tcPr>
            <w:tcW w:w="2880" w:type="dxa"/>
          </w:tcPr>
          <w:p w14:paraId="6B58F993" w14:textId="77777777" w:rsidR="003476B5" w:rsidRDefault="00000000">
            <w:r>
              <w:t>Positive</w:t>
            </w:r>
          </w:p>
        </w:tc>
      </w:tr>
      <w:tr w:rsidR="003476B5" w14:paraId="4227AA0E" w14:textId="77777777">
        <w:tc>
          <w:tcPr>
            <w:tcW w:w="2880" w:type="dxa"/>
          </w:tcPr>
          <w:p w14:paraId="65F7A1C0" w14:textId="77777777" w:rsidR="003476B5" w:rsidRDefault="00000000">
            <w:r>
              <w:t>TS-UPL-003</w:t>
            </w:r>
          </w:p>
        </w:tc>
        <w:tc>
          <w:tcPr>
            <w:tcW w:w="2880" w:type="dxa"/>
          </w:tcPr>
          <w:p w14:paraId="680536E3" w14:textId="77777777" w:rsidR="003476B5" w:rsidRDefault="00000000">
            <w:r>
              <w:t xml:space="preserve">Upload rekap mesin </w:t>
            </w:r>
            <w:r>
              <w:lastRenderedPageBreak/>
              <w:t>berhasil</w:t>
            </w:r>
          </w:p>
        </w:tc>
        <w:tc>
          <w:tcPr>
            <w:tcW w:w="2880" w:type="dxa"/>
          </w:tcPr>
          <w:p w14:paraId="2B179123" w14:textId="77777777" w:rsidR="003476B5" w:rsidRDefault="00000000">
            <w:r>
              <w:lastRenderedPageBreak/>
              <w:t>Positive</w:t>
            </w:r>
          </w:p>
        </w:tc>
      </w:tr>
      <w:tr w:rsidR="003476B5" w14:paraId="6B73F934" w14:textId="77777777">
        <w:tc>
          <w:tcPr>
            <w:tcW w:w="2880" w:type="dxa"/>
          </w:tcPr>
          <w:p w14:paraId="06B3B9B9" w14:textId="77777777" w:rsidR="003476B5" w:rsidRDefault="00000000">
            <w:r>
              <w:t>TS-UPL-004</w:t>
            </w:r>
          </w:p>
        </w:tc>
        <w:tc>
          <w:tcPr>
            <w:tcW w:w="2880" w:type="dxa"/>
          </w:tcPr>
          <w:p w14:paraId="37E8B17E" w14:textId="77777777" w:rsidR="003476B5" w:rsidRDefault="00000000">
            <w:r>
              <w:t>Upload nota penjualan berhasil</w:t>
            </w:r>
          </w:p>
        </w:tc>
        <w:tc>
          <w:tcPr>
            <w:tcW w:w="2880" w:type="dxa"/>
          </w:tcPr>
          <w:p w14:paraId="74EE0CF5" w14:textId="77777777" w:rsidR="003476B5" w:rsidRDefault="00000000">
            <w:r>
              <w:t>Positive</w:t>
            </w:r>
          </w:p>
        </w:tc>
      </w:tr>
      <w:tr w:rsidR="003476B5" w14:paraId="7934CCD0" w14:textId="77777777">
        <w:tc>
          <w:tcPr>
            <w:tcW w:w="2880" w:type="dxa"/>
          </w:tcPr>
          <w:p w14:paraId="5B2C36CD" w14:textId="77777777" w:rsidR="003476B5" w:rsidRDefault="00000000">
            <w:r>
              <w:t>TS-UPL-005</w:t>
            </w:r>
          </w:p>
        </w:tc>
        <w:tc>
          <w:tcPr>
            <w:tcW w:w="2880" w:type="dxa"/>
          </w:tcPr>
          <w:p w14:paraId="4A3F3A80" w14:textId="77777777" w:rsidR="003476B5" w:rsidRDefault="00000000">
            <w:r>
              <w:t>Upload tanpa memilih jenis dokumen</w:t>
            </w:r>
          </w:p>
        </w:tc>
        <w:tc>
          <w:tcPr>
            <w:tcW w:w="2880" w:type="dxa"/>
          </w:tcPr>
          <w:p w14:paraId="76B42D25" w14:textId="77777777" w:rsidR="003476B5" w:rsidRDefault="00000000">
            <w:r>
              <w:t>Negative</w:t>
            </w:r>
          </w:p>
        </w:tc>
      </w:tr>
      <w:tr w:rsidR="003476B5" w14:paraId="716B6F07" w14:textId="77777777">
        <w:tc>
          <w:tcPr>
            <w:tcW w:w="2880" w:type="dxa"/>
          </w:tcPr>
          <w:p w14:paraId="79A248D0" w14:textId="77777777" w:rsidR="003476B5" w:rsidRDefault="00000000">
            <w:r>
              <w:t>TS-UPL-006</w:t>
            </w:r>
          </w:p>
        </w:tc>
        <w:tc>
          <w:tcPr>
            <w:tcW w:w="2880" w:type="dxa"/>
          </w:tcPr>
          <w:p w14:paraId="61D03A23" w14:textId="77777777" w:rsidR="003476B5" w:rsidRDefault="00000000">
            <w:r>
              <w:t>Upload file kosong</w:t>
            </w:r>
          </w:p>
        </w:tc>
        <w:tc>
          <w:tcPr>
            <w:tcW w:w="2880" w:type="dxa"/>
          </w:tcPr>
          <w:p w14:paraId="0C53442F" w14:textId="77777777" w:rsidR="003476B5" w:rsidRDefault="00000000">
            <w:r>
              <w:t>Negative</w:t>
            </w:r>
          </w:p>
        </w:tc>
      </w:tr>
      <w:tr w:rsidR="003476B5" w14:paraId="7B026E5B" w14:textId="77777777">
        <w:tc>
          <w:tcPr>
            <w:tcW w:w="2880" w:type="dxa"/>
          </w:tcPr>
          <w:p w14:paraId="418F42F9" w14:textId="77777777" w:rsidR="003476B5" w:rsidRDefault="00000000">
            <w:r>
              <w:t>TS-UPL-007</w:t>
            </w:r>
          </w:p>
        </w:tc>
        <w:tc>
          <w:tcPr>
            <w:tcW w:w="2880" w:type="dxa"/>
          </w:tcPr>
          <w:p w14:paraId="300925CC" w14:textId="77777777" w:rsidR="003476B5" w:rsidRDefault="00000000">
            <w:r>
              <w:t>Upload format tidak didukung</w:t>
            </w:r>
          </w:p>
        </w:tc>
        <w:tc>
          <w:tcPr>
            <w:tcW w:w="2880" w:type="dxa"/>
          </w:tcPr>
          <w:p w14:paraId="69FBC6B1" w14:textId="77777777" w:rsidR="003476B5" w:rsidRDefault="00000000">
            <w:r>
              <w:t>Negative</w:t>
            </w:r>
          </w:p>
        </w:tc>
      </w:tr>
      <w:tr w:rsidR="003476B5" w14:paraId="535056C1" w14:textId="77777777">
        <w:tc>
          <w:tcPr>
            <w:tcW w:w="2880" w:type="dxa"/>
          </w:tcPr>
          <w:p w14:paraId="27509524" w14:textId="77777777" w:rsidR="003476B5" w:rsidRDefault="00000000">
            <w:r>
              <w:t>TS-UPL-008</w:t>
            </w:r>
          </w:p>
        </w:tc>
        <w:tc>
          <w:tcPr>
            <w:tcW w:w="2880" w:type="dxa"/>
          </w:tcPr>
          <w:p w14:paraId="59765820" w14:textId="77777777" w:rsidR="003476B5" w:rsidRDefault="00000000">
            <w:r>
              <w:t>Upload ulang dokumen menggantikan dokumen lama</w:t>
            </w:r>
          </w:p>
        </w:tc>
        <w:tc>
          <w:tcPr>
            <w:tcW w:w="2880" w:type="dxa"/>
          </w:tcPr>
          <w:p w14:paraId="2C1F997F" w14:textId="77777777" w:rsidR="003476B5" w:rsidRDefault="00000000">
            <w:r>
              <w:t>Positive</w:t>
            </w:r>
          </w:p>
        </w:tc>
      </w:tr>
      <w:tr w:rsidR="003476B5" w14:paraId="2EFA4622" w14:textId="77777777">
        <w:tc>
          <w:tcPr>
            <w:tcW w:w="2880" w:type="dxa"/>
          </w:tcPr>
          <w:p w14:paraId="4C1D1E1A" w14:textId="77777777" w:rsidR="003476B5" w:rsidRDefault="00000000">
            <w:r>
              <w:t>TS-UPL-009</w:t>
            </w:r>
          </w:p>
        </w:tc>
        <w:tc>
          <w:tcPr>
            <w:tcW w:w="2880" w:type="dxa"/>
          </w:tcPr>
          <w:p w14:paraId="1418AC2E" w14:textId="77777777" w:rsidR="003476B5" w:rsidRDefault="00000000">
            <w:r>
              <w:t>Riwayat upload ulang tercatat</w:t>
            </w:r>
          </w:p>
        </w:tc>
        <w:tc>
          <w:tcPr>
            <w:tcW w:w="2880" w:type="dxa"/>
          </w:tcPr>
          <w:p w14:paraId="1192274C" w14:textId="77777777" w:rsidR="003476B5" w:rsidRDefault="00000000">
            <w:r>
              <w:t>Positive</w:t>
            </w:r>
          </w:p>
        </w:tc>
      </w:tr>
      <w:tr w:rsidR="003476B5" w14:paraId="6EE88ABB" w14:textId="77777777">
        <w:tc>
          <w:tcPr>
            <w:tcW w:w="2880" w:type="dxa"/>
          </w:tcPr>
          <w:p w14:paraId="526150AE" w14:textId="77777777" w:rsidR="003476B5" w:rsidRDefault="00000000">
            <w:r>
              <w:t>TS-UPL-010</w:t>
            </w:r>
          </w:p>
        </w:tc>
        <w:tc>
          <w:tcPr>
            <w:tcW w:w="2880" w:type="dxa"/>
          </w:tcPr>
          <w:p w14:paraId="7A61043D" w14:textId="77777777" w:rsidR="003476B5" w:rsidRDefault="00000000">
            <w:r>
              <w:t>Semua dokumen wajib tampil pada daftar upload</w:t>
            </w:r>
          </w:p>
        </w:tc>
        <w:tc>
          <w:tcPr>
            <w:tcW w:w="2880" w:type="dxa"/>
          </w:tcPr>
          <w:p w14:paraId="76ECA0FA" w14:textId="77777777" w:rsidR="003476B5" w:rsidRDefault="00000000">
            <w:r>
              <w:t>Positive</w:t>
            </w:r>
          </w:p>
        </w:tc>
      </w:tr>
    </w:tbl>
    <w:p w14:paraId="6A1F2822" w14:textId="77777777" w:rsidR="003476B5" w:rsidRDefault="00000000">
      <w:pPr>
        <w:pStyle w:val="Heading2"/>
      </w:pPr>
      <w:r>
        <w:t>C. Validasi Ukuran File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476B5" w14:paraId="2E16787A" w14:textId="77777777">
        <w:tc>
          <w:tcPr>
            <w:tcW w:w="2880" w:type="dxa"/>
          </w:tcPr>
          <w:p w14:paraId="48539876" w14:textId="77777777" w:rsidR="003476B5" w:rsidRDefault="00000000">
            <w:r>
              <w:t>ID</w:t>
            </w:r>
          </w:p>
        </w:tc>
        <w:tc>
          <w:tcPr>
            <w:tcW w:w="2880" w:type="dxa"/>
          </w:tcPr>
          <w:p w14:paraId="4A0CC73A" w14:textId="77777777" w:rsidR="003476B5" w:rsidRDefault="00000000">
            <w:r>
              <w:t>Scenario</w:t>
            </w:r>
          </w:p>
        </w:tc>
        <w:tc>
          <w:tcPr>
            <w:tcW w:w="2880" w:type="dxa"/>
          </w:tcPr>
          <w:p w14:paraId="6743C62C" w14:textId="77777777" w:rsidR="003476B5" w:rsidRDefault="00000000">
            <w:r>
              <w:t>Jenis</w:t>
            </w:r>
          </w:p>
        </w:tc>
      </w:tr>
      <w:tr w:rsidR="003476B5" w14:paraId="71BB375B" w14:textId="77777777">
        <w:tc>
          <w:tcPr>
            <w:tcW w:w="2880" w:type="dxa"/>
          </w:tcPr>
          <w:p w14:paraId="2F18A8C7" w14:textId="77777777" w:rsidR="003476B5" w:rsidRDefault="00000000">
            <w:r>
              <w:t>TS-UPL-011</w:t>
            </w:r>
          </w:p>
        </w:tc>
        <w:tc>
          <w:tcPr>
            <w:tcW w:w="2880" w:type="dxa"/>
          </w:tcPr>
          <w:p w14:paraId="600FA691" w14:textId="77777777" w:rsidR="003476B5" w:rsidRDefault="00000000">
            <w:r>
              <w:t>Upload file 4,9 MB berhasil</w:t>
            </w:r>
          </w:p>
        </w:tc>
        <w:tc>
          <w:tcPr>
            <w:tcW w:w="2880" w:type="dxa"/>
          </w:tcPr>
          <w:p w14:paraId="5376056E" w14:textId="77777777" w:rsidR="003476B5" w:rsidRDefault="00000000">
            <w:r>
              <w:t>Positive</w:t>
            </w:r>
          </w:p>
        </w:tc>
      </w:tr>
      <w:tr w:rsidR="003476B5" w14:paraId="65FBCDA6" w14:textId="77777777">
        <w:tc>
          <w:tcPr>
            <w:tcW w:w="2880" w:type="dxa"/>
          </w:tcPr>
          <w:p w14:paraId="36479B90" w14:textId="77777777" w:rsidR="003476B5" w:rsidRDefault="00000000">
            <w:r>
              <w:t>TS-UPL-012</w:t>
            </w:r>
          </w:p>
        </w:tc>
        <w:tc>
          <w:tcPr>
            <w:tcW w:w="2880" w:type="dxa"/>
          </w:tcPr>
          <w:p w14:paraId="7427C6BD" w14:textId="77777777" w:rsidR="003476B5" w:rsidRDefault="00000000">
            <w:r>
              <w:t>Upload file tepat 5 MB berhasil</w:t>
            </w:r>
          </w:p>
        </w:tc>
        <w:tc>
          <w:tcPr>
            <w:tcW w:w="2880" w:type="dxa"/>
          </w:tcPr>
          <w:p w14:paraId="35004249" w14:textId="77777777" w:rsidR="003476B5" w:rsidRDefault="00000000">
            <w:r>
              <w:t>Boundary</w:t>
            </w:r>
          </w:p>
        </w:tc>
      </w:tr>
      <w:tr w:rsidR="003476B5" w14:paraId="3E48F390" w14:textId="77777777">
        <w:tc>
          <w:tcPr>
            <w:tcW w:w="2880" w:type="dxa"/>
          </w:tcPr>
          <w:p w14:paraId="080D3F10" w14:textId="77777777" w:rsidR="003476B5" w:rsidRDefault="00000000">
            <w:r>
              <w:t>TS-UPL-013</w:t>
            </w:r>
          </w:p>
        </w:tc>
        <w:tc>
          <w:tcPr>
            <w:tcW w:w="2880" w:type="dxa"/>
          </w:tcPr>
          <w:p w14:paraId="7F38EF8C" w14:textId="77777777" w:rsidR="003476B5" w:rsidRDefault="00000000">
            <w:r>
              <w:t>Upload file 5,1 MB ditolak</w:t>
            </w:r>
          </w:p>
        </w:tc>
        <w:tc>
          <w:tcPr>
            <w:tcW w:w="2880" w:type="dxa"/>
          </w:tcPr>
          <w:p w14:paraId="464ACA8A" w14:textId="77777777" w:rsidR="003476B5" w:rsidRDefault="00000000">
            <w:r>
              <w:t>Boundary</w:t>
            </w:r>
          </w:p>
        </w:tc>
      </w:tr>
      <w:tr w:rsidR="003476B5" w14:paraId="340A3137" w14:textId="77777777">
        <w:tc>
          <w:tcPr>
            <w:tcW w:w="2880" w:type="dxa"/>
          </w:tcPr>
          <w:p w14:paraId="0FB4B694" w14:textId="77777777" w:rsidR="003476B5" w:rsidRDefault="00000000">
            <w:r>
              <w:t>TS-UPL-014</w:t>
            </w:r>
          </w:p>
        </w:tc>
        <w:tc>
          <w:tcPr>
            <w:tcW w:w="2880" w:type="dxa"/>
          </w:tcPr>
          <w:p w14:paraId="22CD0862" w14:textId="77777777" w:rsidR="003476B5" w:rsidRDefault="00000000">
            <w:r>
              <w:t>Pesan error ukuran file tampil jelas</w:t>
            </w:r>
          </w:p>
        </w:tc>
        <w:tc>
          <w:tcPr>
            <w:tcW w:w="2880" w:type="dxa"/>
          </w:tcPr>
          <w:p w14:paraId="2EC76F6B" w14:textId="77777777" w:rsidR="003476B5" w:rsidRDefault="00000000">
            <w:r>
              <w:t>Negative</w:t>
            </w:r>
          </w:p>
        </w:tc>
      </w:tr>
      <w:tr w:rsidR="003476B5" w14:paraId="4C53E825" w14:textId="77777777">
        <w:tc>
          <w:tcPr>
            <w:tcW w:w="2880" w:type="dxa"/>
          </w:tcPr>
          <w:p w14:paraId="060EE08D" w14:textId="77777777" w:rsidR="003476B5" w:rsidRDefault="00000000">
            <w:r>
              <w:t>TS-UPL-015</w:t>
            </w:r>
          </w:p>
        </w:tc>
        <w:tc>
          <w:tcPr>
            <w:tcW w:w="2880" w:type="dxa"/>
          </w:tcPr>
          <w:p w14:paraId="03C94556" w14:textId="77777777" w:rsidR="003476B5" w:rsidRDefault="00000000">
            <w:r>
              <w:t>Upload banyak file total &gt; 5 MB per file tetap valid</w:t>
            </w:r>
          </w:p>
        </w:tc>
        <w:tc>
          <w:tcPr>
            <w:tcW w:w="2880" w:type="dxa"/>
          </w:tcPr>
          <w:p w14:paraId="5B75ABFD" w14:textId="77777777" w:rsidR="003476B5" w:rsidRDefault="00000000">
            <w:r>
              <w:t>Positive</w:t>
            </w:r>
          </w:p>
        </w:tc>
      </w:tr>
    </w:tbl>
    <w:p w14:paraId="49FDA81C" w14:textId="77777777" w:rsidR="003476B5" w:rsidRDefault="00000000">
      <w:pPr>
        <w:pStyle w:val="Heading2"/>
      </w:pPr>
      <w:r>
        <w:t>D. Cetak Kode Bayar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476B5" w14:paraId="5CCCB204" w14:textId="77777777">
        <w:tc>
          <w:tcPr>
            <w:tcW w:w="2880" w:type="dxa"/>
          </w:tcPr>
          <w:p w14:paraId="23271DC1" w14:textId="77777777" w:rsidR="003476B5" w:rsidRDefault="00000000">
            <w:r>
              <w:t>ID</w:t>
            </w:r>
          </w:p>
        </w:tc>
        <w:tc>
          <w:tcPr>
            <w:tcW w:w="2880" w:type="dxa"/>
          </w:tcPr>
          <w:p w14:paraId="2EAD37F3" w14:textId="77777777" w:rsidR="003476B5" w:rsidRDefault="00000000">
            <w:r>
              <w:t>Scenario</w:t>
            </w:r>
          </w:p>
        </w:tc>
        <w:tc>
          <w:tcPr>
            <w:tcW w:w="2880" w:type="dxa"/>
          </w:tcPr>
          <w:p w14:paraId="46484004" w14:textId="77777777" w:rsidR="003476B5" w:rsidRDefault="00000000">
            <w:r>
              <w:t>Jenis</w:t>
            </w:r>
          </w:p>
        </w:tc>
      </w:tr>
      <w:tr w:rsidR="003476B5" w14:paraId="65C78EA7" w14:textId="77777777">
        <w:tc>
          <w:tcPr>
            <w:tcW w:w="2880" w:type="dxa"/>
          </w:tcPr>
          <w:p w14:paraId="33D6381E" w14:textId="77777777" w:rsidR="003476B5" w:rsidRDefault="00000000">
            <w:r>
              <w:t>TS-KBY-001</w:t>
            </w:r>
          </w:p>
        </w:tc>
        <w:tc>
          <w:tcPr>
            <w:tcW w:w="2880" w:type="dxa"/>
          </w:tcPr>
          <w:p w14:paraId="3C33A99F" w14:textId="77777777" w:rsidR="003476B5" w:rsidRDefault="00000000">
            <w:r>
              <w:t>Cetak kode bayar berhasil</w:t>
            </w:r>
          </w:p>
        </w:tc>
        <w:tc>
          <w:tcPr>
            <w:tcW w:w="2880" w:type="dxa"/>
          </w:tcPr>
          <w:p w14:paraId="24FF009F" w14:textId="77777777" w:rsidR="003476B5" w:rsidRDefault="00000000">
            <w:r>
              <w:t>Positive</w:t>
            </w:r>
          </w:p>
        </w:tc>
      </w:tr>
      <w:tr w:rsidR="003476B5" w14:paraId="4DF68C07" w14:textId="77777777">
        <w:tc>
          <w:tcPr>
            <w:tcW w:w="2880" w:type="dxa"/>
          </w:tcPr>
          <w:p w14:paraId="33B89408" w14:textId="77777777" w:rsidR="003476B5" w:rsidRDefault="00000000">
            <w:r>
              <w:t>TS-KBY-002</w:t>
            </w:r>
          </w:p>
        </w:tc>
        <w:tc>
          <w:tcPr>
            <w:tcW w:w="2880" w:type="dxa"/>
          </w:tcPr>
          <w:p w14:paraId="4B13B7F2" w14:textId="77777777" w:rsidR="003476B5" w:rsidRDefault="00000000">
            <w:r>
              <w:t>Kode bayar unik tiap laporan</w:t>
            </w:r>
          </w:p>
        </w:tc>
        <w:tc>
          <w:tcPr>
            <w:tcW w:w="2880" w:type="dxa"/>
          </w:tcPr>
          <w:p w14:paraId="4E848BDD" w14:textId="77777777" w:rsidR="003476B5" w:rsidRDefault="00000000">
            <w:r>
              <w:t>Positive</w:t>
            </w:r>
          </w:p>
        </w:tc>
      </w:tr>
      <w:tr w:rsidR="003476B5" w14:paraId="1DC427C6" w14:textId="77777777">
        <w:tc>
          <w:tcPr>
            <w:tcW w:w="2880" w:type="dxa"/>
          </w:tcPr>
          <w:p w14:paraId="0666D438" w14:textId="77777777" w:rsidR="003476B5" w:rsidRDefault="00000000">
            <w:r>
              <w:lastRenderedPageBreak/>
              <w:t>TS-KBY-003</w:t>
            </w:r>
          </w:p>
        </w:tc>
        <w:tc>
          <w:tcPr>
            <w:tcW w:w="2880" w:type="dxa"/>
          </w:tcPr>
          <w:p w14:paraId="31E81C7F" w14:textId="77777777" w:rsidR="003476B5" w:rsidRDefault="00000000">
            <w:r>
              <w:t>Format kode bayar sesuai contoh Majalengka</w:t>
            </w:r>
          </w:p>
        </w:tc>
        <w:tc>
          <w:tcPr>
            <w:tcW w:w="2880" w:type="dxa"/>
          </w:tcPr>
          <w:p w14:paraId="3099F7CC" w14:textId="77777777" w:rsidR="003476B5" w:rsidRDefault="00000000">
            <w:r>
              <w:t>Positive</w:t>
            </w:r>
          </w:p>
        </w:tc>
      </w:tr>
      <w:tr w:rsidR="003476B5" w14:paraId="41ED2125" w14:textId="77777777">
        <w:tc>
          <w:tcPr>
            <w:tcW w:w="2880" w:type="dxa"/>
          </w:tcPr>
          <w:p w14:paraId="0936A888" w14:textId="77777777" w:rsidR="003476B5" w:rsidRDefault="00000000">
            <w:r>
              <w:t>TS-KBY-004</w:t>
            </w:r>
          </w:p>
        </w:tc>
        <w:tc>
          <w:tcPr>
            <w:tcW w:w="2880" w:type="dxa"/>
          </w:tcPr>
          <w:p w14:paraId="10EC1578" w14:textId="77777777" w:rsidR="003476B5" w:rsidRDefault="00000000">
            <w:r>
              <w:t>Tanggal jatuh tempo tampil</w:t>
            </w:r>
          </w:p>
        </w:tc>
        <w:tc>
          <w:tcPr>
            <w:tcW w:w="2880" w:type="dxa"/>
          </w:tcPr>
          <w:p w14:paraId="4C004894" w14:textId="77777777" w:rsidR="003476B5" w:rsidRDefault="00000000">
            <w:r>
              <w:t>Positive</w:t>
            </w:r>
          </w:p>
        </w:tc>
      </w:tr>
      <w:tr w:rsidR="003476B5" w14:paraId="2ABD2B07" w14:textId="77777777">
        <w:tc>
          <w:tcPr>
            <w:tcW w:w="2880" w:type="dxa"/>
          </w:tcPr>
          <w:p w14:paraId="411D57F1" w14:textId="77777777" w:rsidR="003476B5" w:rsidRDefault="00000000">
            <w:r>
              <w:t>TS-KBY-005</w:t>
            </w:r>
          </w:p>
        </w:tc>
        <w:tc>
          <w:tcPr>
            <w:tcW w:w="2880" w:type="dxa"/>
          </w:tcPr>
          <w:p w14:paraId="1DC387AD" w14:textId="77777777" w:rsidR="003476B5" w:rsidRDefault="00000000">
            <w:r>
              <w:t>Nominal pajak tampil benar</w:t>
            </w:r>
          </w:p>
        </w:tc>
        <w:tc>
          <w:tcPr>
            <w:tcW w:w="2880" w:type="dxa"/>
          </w:tcPr>
          <w:p w14:paraId="7138CA7E" w14:textId="77777777" w:rsidR="003476B5" w:rsidRDefault="00000000">
            <w:r>
              <w:t>Positive</w:t>
            </w:r>
          </w:p>
        </w:tc>
      </w:tr>
      <w:tr w:rsidR="003476B5" w14:paraId="7ED2DE53" w14:textId="77777777">
        <w:tc>
          <w:tcPr>
            <w:tcW w:w="2880" w:type="dxa"/>
          </w:tcPr>
          <w:p w14:paraId="36286AB5" w14:textId="77777777" w:rsidR="003476B5" w:rsidRDefault="00000000">
            <w:r>
              <w:t>TS-KBY-006</w:t>
            </w:r>
          </w:p>
        </w:tc>
        <w:tc>
          <w:tcPr>
            <w:tcW w:w="2880" w:type="dxa"/>
          </w:tcPr>
          <w:p w14:paraId="47928050" w14:textId="77777777" w:rsidR="003476B5" w:rsidRDefault="00000000">
            <w:r>
              <w:t>Cetak ulang kode bayar menghasilkan dokumen sama</w:t>
            </w:r>
          </w:p>
        </w:tc>
        <w:tc>
          <w:tcPr>
            <w:tcW w:w="2880" w:type="dxa"/>
          </w:tcPr>
          <w:p w14:paraId="5A515FBE" w14:textId="77777777" w:rsidR="003476B5" w:rsidRDefault="00000000">
            <w:r>
              <w:t>Positive</w:t>
            </w:r>
          </w:p>
        </w:tc>
      </w:tr>
      <w:tr w:rsidR="003476B5" w14:paraId="3BE92D95" w14:textId="77777777">
        <w:tc>
          <w:tcPr>
            <w:tcW w:w="2880" w:type="dxa"/>
          </w:tcPr>
          <w:p w14:paraId="7AA82257" w14:textId="77777777" w:rsidR="003476B5" w:rsidRDefault="00000000">
            <w:r>
              <w:t>TS-KBY-007</w:t>
            </w:r>
          </w:p>
        </w:tc>
        <w:tc>
          <w:tcPr>
            <w:tcW w:w="2880" w:type="dxa"/>
          </w:tcPr>
          <w:p w14:paraId="1F3A5E1E" w14:textId="77777777" w:rsidR="003476B5" w:rsidRDefault="00000000">
            <w:r>
              <w:t>WP belum melapor mencoba cetak kode bayar</w:t>
            </w:r>
          </w:p>
        </w:tc>
        <w:tc>
          <w:tcPr>
            <w:tcW w:w="2880" w:type="dxa"/>
          </w:tcPr>
          <w:p w14:paraId="1D3957C7" w14:textId="77777777" w:rsidR="003476B5" w:rsidRDefault="00000000">
            <w:r>
              <w:t>Negative</w:t>
            </w:r>
          </w:p>
        </w:tc>
      </w:tr>
      <w:tr w:rsidR="003476B5" w14:paraId="36672EB4" w14:textId="77777777">
        <w:tc>
          <w:tcPr>
            <w:tcW w:w="2880" w:type="dxa"/>
          </w:tcPr>
          <w:p w14:paraId="7B86811F" w14:textId="77777777" w:rsidR="003476B5" w:rsidRDefault="00000000">
            <w:r>
              <w:t>TS-KBY-008</w:t>
            </w:r>
          </w:p>
        </w:tc>
        <w:tc>
          <w:tcPr>
            <w:tcW w:w="2880" w:type="dxa"/>
          </w:tcPr>
          <w:p w14:paraId="721473DA" w14:textId="77777777" w:rsidR="003476B5" w:rsidRDefault="00000000">
            <w:r>
              <w:t>Kode bayar expired ditandai</w:t>
            </w:r>
          </w:p>
        </w:tc>
        <w:tc>
          <w:tcPr>
            <w:tcW w:w="2880" w:type="dxa"/>
          </w:tcPr>
          <w:p w14:paraId="15AD5A20" w14:textId="77777777" w:rsidR="003476B5" w:rsidRDefault="00000000">
            <w:r>
              <w:t>Positive</w:t>
            </w:r>
          </w:p>
        </w:tc>
      </w:tr>
      <w:tr w:rsidR="003476B5" w14:paraId="5B79EF1D" w14:textId="77777777">
        <w:tc>
          <w:tcPr>
            <w:tcW w:w="2880" w:type="dxa"/>
          </w:tcPr>
          <w:p w14:paraId="2F778842" w14:textId="77777777" w:rsidR="003476B5" w:rsidRDefault="00000000">
            <w:r>
              <w:t>TS-KBY-009</w:t>
            </w:r>
          </w:p>
        </w:tc>
        <w:tc>
          <w:tcPr>
            <w:tcW w:w="2880" w:type="dxa"/>
          </w:tcPr>
          <w:p w14:paraId="17B30FCA" w14:textId="77777777" w:rsidR="003476B5" w:rsidRDefault="00000000">
            <w:r>
              <w:t>QR Code/barcode terbaca</w:t>
            </w:r>
          </w:p>
        </w:tc>
        <w:tc>
          <w:tcPr>
            <w:tcW w:w="2880" w:type="dxa"/>
          </w:tcPr>
          <w:p w14:paraId="4B717A9E" w14:textId="77777777" w:rsidR="003476B5" w:rsidRDefault="00000000">
            <w:r>
              <w:t>Positive</w:t>
            </w:r>
          </w:p>
        </w:tc>
      </w:tr>
      <w:tr w:rsidR="003476B5" w14:paraId="62CEBC1D" w14:textId="77777777">
        <w:tc>
          <w:tcPr>
            <w:tcW w:w="2880" w:type="dxa"/>
          </w:tcPr>
          <w:p w14:paraId="6FD72511" w14:textId="77777777" w:rsidR="003476B5" w:rsidRDefault="00000000">
            <w:r>
              <w:t>TS-KBY-010</w:t>
            </w:r>
          </w:p>
        </w:tc>
        <w:tc>
          <w:tcPr>
            <w:tcW w:w="2880" w:type="dxa"/>
          </w:tcPr>
          <w:p w14:paraId="2BB5EED8" w14:textId="77777777" w:rsidR="003476B5" w:rsidRDefault="00000000">
            <w:r>
              <w:t>PDF kode bayar dapat diunduh</w:t>
            </w:r>
          </w:p>
        </w:tc>
        <w:tc>
          <w:tcPr>
            <w:tcW w:w="2880" w:type="dxa"/>
          </w:tcPr>
          <w:p w14:paraId="7D989D12" w14:textId="77777777" w:rsidR="003476B5" w:rsidRDefault="00000000">
            <w:r>
              <w:t>Positive</w:t>
            </w:r>
          </w:p>
        </w:tc>
      </w:tr>
    </w:tbl>
    <w:p w14:paraId="3013990D" w14:textId="77777777" w:rsidR="003476B5" w:rsidRDefault="00000000">
      <w:pPr>
        <w:pStyle w:val="Heading2"/>
      </w:pPr>
      <w:r>
        <w:t>E. Upload Bukti Bayar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476B5" w14:paraId="6BC57A61" w14:textId="77777777">
        <w:tc>
          <w:tcPr>
            <w:tcW w:w="2880" w:type="dxa"/>
          </w:tcPr>
          <w:p w14:paraId="7AE34C81" w14:textId="77777777" w:rsidR="003476B5" w:rsidRDefault="00000000">
            <w:r>
              <w:t>ID</w:t>
            </w:r>
          </w:p>
        </w:tc>
        <w:tc>
          <w:tcPr>
            <w:tcW w:w="2880" w:type="dxa"/>
          </w:tcPr>
          <w:p w14:paraId="7CFAE752" w14:textId="77777777" w:rsidR="003476B5" w:rsidRDefault="00000000">
            <w:r>
              <w:t>Scenario</w:t>
            </w:r>
          </w:p>
        </w:tc>
        <w:tc>
          <w:tcPr>
            <w:tcW w:w="2880" w:type="dxa"/>
          </w:tcPr>
          <w:p w14:paraId="40893BBC" w14:textId="77777777" w:rsidR="003476B5" w:rsidRDefault="00000000">
            <w:r>
              <w:t>Jenis</w:t>
            </w:r>
          </w:p>
        </w:tc>
      </w:tr>
      <w:tr w:rsidR="003476B5" w14:paraId="5C84E940" w14:textId="77777777">
        <w:tc>
          <w:tcPr>
            <w:tcW w:w="2880" w:type="dxa"/>
          </w:tcPr>
          <w:p w14:paraId="11F4C856" w14:textId="77777777" w:rsidR="003476B5" w:rsidRDefault="00000000">
            <w:r>
              <w:t>TS-BYR-001</w:t>
            </w:r>
          </w:p>
        </w:tc>
        <w:tc>
          <w:tcPr>
            <w:tcW w:w="2880" w:type="dxa"/>
          </w:tcPr>
          <w:p w14:paraId="76B650B3" w14:textId="77777777" w:rsidR="003476B5" w:rsidRDefault="00000000">
            <w:r>
              <w:t>Upload bukti bayar berhasil</w:t>
            </w:r>
          </w:p>
        </w:tc>
        <w:tc>
          <w:tcPr>
            <w:tcW w:w="2880" w:type="dxa"/>
          </w:tcPr>
          <w:p w14:paraId="4B42CB7A" w14:textId="77777777" w:rsidR="003476B5" w:rsidRDefault="00000000">
            <w:r>
              <w:t>Positive</w:t>
            </w:r>
          </w:p>
        </w:tc>
      </w:tr>
      <w:tr w:rsidR="003476B5" w14:paraId="7CE55BE4" w14:textId="77777777">
        <w:tc>
          <w:tcPr>
            <w:tcW w:w="2880" w:type="dxa"/>
          </w:tcPr>
          <w:p w14:paraId="71F52599" w14:textId="77777777" w:rsidR="003476B5" w:rsidRDefault="00000000">
            <w:r>
              <w:t>TS-BYR-002</w:t>
            </w:r>
          </w:p>
        </w:tc>
        <w:tc>
          <w:tcPr>
            <w:tcW w:w="2880" w:type="dxa"/>
          </w:tcPr>
          <w:p w14:paraId="64B04741" w14:textId="77777777" w:rsidR="003476B5" w:rsidRDefault="00000000">
            <w:r>
              <w:t>Upload bukti bayar tanpa file</w:t>
            </w:r>
          </w:p>
        </w:tc>
        <w:tc>
          <w:tcPr>
            <w:tcW w:w="2880" w:type="dxa"/>
          </w:tcPr>
          <w:p w14:paraId="59AA7F60" w14:textId="77777777" w:rsidR="003476B5" w:rsidRDefault="00000000">
            <w:r>
              <w:t>Negative</w:t>
            </w:r>
          </w:p>
        </w:tc>
      </w:tr>
      <w:tr w:rsidR="003476B5" w14:paraId="77B5962B" w14:textId="77777777">
        <w:tc>
          <w:tcPr>
            <w:tcW w:w="2880" w:type="dxa"/>
          </w:tcPr>
          <w:p w14:paraId="060327C0" w14:textId="77777777" w:rsidR="003476B5" w:rsidRDefault="00000000">
            <w:r>
              <w:t>TS-BYR-003</w:t>
            </w:r>
          </w:p>
        </w:tc>
        <w:tc>
          <w:tcPr>
            <w:tcW w:w="2880" w:type="dxa"/>
          </w:tcPr>
          <w:p w14:paraId="4218B635" w14:textId="77777777" w:rsidR="003476B5" w:rsidRDefault="00000000">
            <w:r>
              <w:t>Upload bukti bayar format salah</w:t>
            </w:r>
          </w:p>
        </w:tc>
        <w:tc>
          <w:tcPr>
            <w:tcW w:w="2880" w:type="dxa"/>
          </w:tcPr>
          <w:p w14:paraId="4912F7B4" w14:textId="77777777" w:rsidR="003476B5" w:rsidRDefault="00000000">
            <w:r>
              <w:t>Negative</w:t>
            </w:r>
          </w:p>
        </w:tc>
      </w:tr>
      <w:tr w:rsidR="003476B5" w14:paraId="134056FB" w14:textId="77777777">
        <w:tc>
          <w:tcPr>
            <w:tcW w:w="2880" w:type="dxa"/>
          </w:tcPr>
          <w:p w14:paraId="0C4EF166" w14:textId="77777777" w:rsidR="003476B5" w:rsidRDefault="00000000">
            <w:r>
              <w:t>TS-BYR-004</w:t>
            </w:r>
          </w:p>
        </w:tc>
        <w:tc>
          <w:tcPr>
            <w:tcW w:w="2880" w:type="dxa"/>
          </w:tcPr>
          <w:p w14:paraId="4B8FA09C" w14:textId="77777777" w:rsidR="003476B5" w:rsidRDefault="00000000">
            <w:r>
              <w:t>Upload bukti bayar ukuran &gt; 5 MB ditolak</w:t>
            </w:r>
          </w:p>
        </w:tc>
        <w:tc>
          <w:tcPr>
            <w:tcW w:w="2880" w:type="dxa"/>
          </w:tcPr>
          <w:p w14:paraId="6011503E" w14:textId="77777777" w:rsidR="003476B5" w:rsidRDefault="00000000">
            <w:r>
              <w:t>Negative</w:t>
            </w:r>
          </w:p>
        </w:tc>
      </w:tr>
      <w:tr w:rsidR="003476B5" w14:paraId="1535261A" w14:textId="77777777">
        <w:tc>
          <w:tcPr>
            <w:tcW w:w="2880" w:type="dxa"/>
          </w:tcPr>
          <w:p w14:paraId="2655A9B6" w14:textId="77777777" w:rsidR="003476B5" w:rsidRDefault="00000000">
            <w:r>
              <w:t>TS-BYR-005</w:t>
            </w:r>
          </w:p>
        </w:tc>
        <w:tc>
          <w:tcPr>
            <w:tcW w:w="2880" w:type="dxa"/>
          </w:tcPr>
          <w:p w14:paraId="3F5C6C61" w14:textId="77777777" w:rsidR="003476B5" w:rsidRDefault="00000000">
            <w:r>
              <w:t>Upload ulang bukti bayar diperbolehkan</w:t>
            </w:r>
          </w:p>
        </w:tc>
        <w:tc>
          <w:tcPr>
            <w:tcW w:w="2880" w:type="dxa"/>
          </w:tcPr>
          <w:p w14:paraId="57B6A718" w14:textId="77777777" w:rsidR="003476B5" w:rsidRDefault="00000000">
            <w:r>
              <w:t>Positive</w:t>
            </w:r>
          </w:p>
        </w:tc>
      </w:tr>
      <w:tr w:rsidR="003476B5" w14:paraId="2495E183" w14:textId="77777777">
        <w:tc>
          <w:tcPr>
            <w:tcW w:w="2880" w:type="dxa"/>
          </w:tcPr>
          <w:p w14:paraId="330379E1" w14:textId="77777777" w:rsidR="003476B5" w:rsidRDefault="00000000">
            <w:r>
              <w:t>TS-BYR-006</w:t>
            </w:r>
          </w:p>
        </w:tc>
        <w:tc>
          <w:tcPr>
            <w:tcW w:w="2880" w:type="dxa"/>
          </w:tcPr>
          <w:p w14:paraId="27677CB0" w14:textId="77777777" w:rsidR="003476B5" w:rsidRDefault="00000000">
            <w:r>
              <w:t>Bukti bayar tampil di modul validasi</w:t>
            </w:r>
          </w:p>
        </w:tc>
        <w:tc>
          <w:tcPr>
            <w:tcW w:w="2880" w:type="dxa"/>
          </w:tcPr>
          <w:p w14:paraId="48273E82" w14:textId="77777777" w:rsidR="003476B5" w:rsidRDefault="00000000">
            <w:r>
              <w:t>Positive</w:t>
            </w:r>
          </w:p>
        </w:tc>
      </w:tr>
      <w:tr w:rsidR="003476B5" w14:paraId="06785850" w14:textId="77777777">
        <w:tc>
          <w:tcPr>
            <w:tcW w:w="2880" w:type="dxa"/>
          </w:tcPr>
          <w:p w14:paraId="24F921BA" w14:textId="77777777" w:rsidR="003476B5" w:rsidRDefault="00000000">
            <w:r>
              <w:t>TS-BYR-007</w:t>
            </w:r>
          </w:p>
        </w:tc>
        <w:tc>
          <w:tcPr>
            <w:tcW w:w="2880" w:type="dxa"/>
          </w:tcPr>
          <w:p w14:paraId="048FACD3" w14:textId="77777777" w:rsidR="003476B5" w:rsidRDefault="00000000">
            <w:r>
              <w:t>Timestamp upload bukti bayar tercatat</w:t>
            </w:r>
          </w:p>
        </w:tc>
        <w:tc>
          <w:tcPr>
            <w:tcW w:w="2880" w:type="dxa"/>
          </w:tcPr>
          <w:p w14:paraId="16E5BC5F" w14:textId="77777777" w:rsidR="003476B5" w:rsidRDefault="00000000">
            <w:r>
              <w:t>Positive</w:t>
            </w:r>
          </w:p>
        </w:tc>
      </w:tr>
      <w:tr w:rsidR="003476B5" w14:paraId="483E14BB" w14:textId="77777777">
        <w:tc>
          <w:tcPr>
            <w:tcW w:w="2880" w:type="dxa"/>
          </w:tcPr>
          <w:p w14:paraId="51E0B9B2" w14:textId="77777777" w:rsidR="003476B5" w:rsidRDefault="00000000">
            <w:r>
              <w:t>TS-BYR-008</w:t>
            </w:r>
          </w:p>
        </w:tc>
        <w:tc>
          <w:tcPr>
            <w:tcW w:w="2880" w:type="dxa"/>
          </w:tcPr>
          <w:p w14:paraId="3540CA31" w14:textId="77777777" w:rsidR="003476B5" w:rsidRDefault="00000000">
            <w:r>
              <w:t>Notifikasi upload berhasil tampil</w:t>
            </w:r>
          </w:p>
        </w:tc>
        <w:tc>
          <w:tcPr>
            <w:tcW w:w="2880" w:type="dxa"/>
          </w:tcPr>
          <w:p w14:paraId="11997C31" w14:textId="77777777" w:rsidR="003476B5" w:rsidRDefault="00000000">
            <w:r>
              <w:t>Positive</w:t>
            </w:r>
          </w:p>
        </w:tc>
      </w:tr>
    </w:tbl>
    <w:p w14:paraId="10AE14DD" w14:textId="77777777" w:rsidR="003476B5" w:rsidRDefault="00000000">
      <w:pPr>
        <w:pStyle w:val="Heading2"/>
      </w:pPr>
      <w:r>
        <w:lastRenderedPageBreak/>
        <w:t>F. Modul Validasi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476B5" w14:paraId="139CCE62" w14:textId="77777777">
        <w:tc>
          <w:tcPr>
            <w:tcW w:w="2880" w:type="dxa"/>
          </w:tcPr>
          <w:p w14:paraId="01632E57" w14:textId="77777777" w:rsidR="003476B5" w:rsidRDefault="00000000">
            <w:r>
              <w:t>ID</w:t>
            </w:r>
          </w:p>
        </w:tc>
        <w:tc>
          <w:tcPr>
            <w:tcW w:w="2880" w:type="dxa"/>
          </w:tcPr>
          <w:p w14:paraId="54F58118" w14:textId="77777777" w:rsidR="003476B5" w:rsidRDefault="00000000">
            <w:r>
              <w:t>Scenario</w:t>
            </w:r>
          </w:p>
        </w:tc>
        <w:tc>
          <w:tcPr>
            <w:tcW w:w="2880" w:type="dxa"/>
          </w:tcPr>
          <w:p w14:paraId="6966461E" w14:textId="77777777" w:rsidR="003476B5" w:rsidRDefault="00000000">
            <w:r>
              <w:t>Jenis</w:t>
            </w:r>
          </w:p>
        </w:tc>
      </w:tr>
      <w:tr w:rsidR="003476B5" w14:paraId="497E751A" w14:textId="77777777">
        <w:tc>
          <w:tcPr>
            <w:tcW w:w="2880" w:type="dxa"/>
          </w:tcPr>
          <w:p w14:paraId="01A64525" w14:textId="77777777" w:rsidR="003476B5" w:rsidRDefault="00000000">
            <w:r>
              <w:t>TS-VAL-001</w:t>
            </w:r>
          </w:p>
        </w:tc>
        <w:tc>
          <w:tcPr>
            <w:tcW w:w="2880" w:type="dxa"/>
          </w:tcPr>
          <w:p w14:paraId="62B7511D" w14:textId="77777777" w:rsidR="003476B5" w:rsidRDefault="00000000">
            <w:r>
              <w:t>Petugas melihat seluruh dokumen upload WP</w:t>
            </w:r>
          </w:p>
        </w:tc>
        <w:tc>
          <w:tcPr>
            <w:tcW w:w="2880" w:type="dxa"/>
          </w:tcPr>
          <w:p w14:paraId="2DAFB9FA" w14:textId="77777777" w:rsidR="003476B5" w:rsidRDefault="00000000">
            <w:r>
              <w:t>Positive</w:t>
            </w:r>
          </w:p>
        </w:tc>
      </w:tr>
      <w:tr w:rsidR="003476B5" w14:paraId="312C8020" w14:textId="77777777">
        <w:tc>
          <w:tcPr>
            <w:tcW w:w="2880" w:type="dxa"/>
          </w:tcPr>
          <w:p w14:paraId="135F32A7" w14:textId="77777777" w:rsidR="003476B5" w:rsidRDefault="00000000">
            <w:r>
              <w:t>TS-VAL-002</w:t>
            </w:r>
          </w:p>
        </w:tc>
        <w:tc>
          <w:tcPr>
            <w:tcW w:w="2880" w:type="dxa"/>
          </w:tcPr>
          <w:p w14:paraId="4626D9BB" w14:textId="77777777" w:rsidR="003476B5" w:rsidRDefault="00000000">
            <w:r>
              <w:t>Tombol Validasi aktif untuk data lengkap</w:t>
            </w:r>
          </w:p>
        </w:tc>
        <w:tc>
          <w:tcPr>
            <w:tcW w:w="2880" w:type="dxa"/>
          </w:tcPr>
          <w:p w14:paraId="5B7BA317" w14:textId="77777777" w:rsidR="003476B5" w:rsidRDefault="00000000">
            <w:r>
              <w:t>Positive</w:t>
            </w:r>
          </w:p>
        </w:tc>
      </w:tr>
      <w:tr w:rsidR="003476B5" w14:paraId="4DF20A64" w14:textId="77777777">
        <w:tc>
          <w:tcPr>
            <w:tcW w:w="2880" w:type="dxa"/>
          </w:tcPr>
          <w:p w14:paraId="133C0C24" w14:textId="77777777" w:rsidR="003476B5" w:rsidRDefault="00000000">
            <w:r>
              <w:t>TS-VAL-003</w:t>
            </w:r>
          </w:p>
        </w:tc>
        <w:tc>
          <w:tcPr>
            <w:tcW w:w="2880" w:type="dxa"/>
          </w:tcPr>
          <w:p w14:paraId="01AA839E" w14:textId="77777777" w:rsidR="003476B5" w:rsidRDefault="00000000">
            <w:r>
              <w:t>Validasi berhasil mengubah status menjadi Valid</w:t>
            </w:r>
          </w:p>
        </w:tc>
        <w:tc>
          <w:tcPr>
            <w:tcW w:w="2880" w:type="dxa"/>
          </w:tcPr>
          <w:p w14:paraId="05880344" w14:textId="77777777" w:rsidR="003476B5" w:rsidRDefault="00000000">
            <w:r>
              <w:t>Positive</w:t>
            </w:r>
          </w:p>
        </w:tc>
      </w:tr>
      <w:tr w:rsidR="003476B5" w14:paraId="27FCE5D3" w14:textId="77777777">
        <w:tc>
          <w:tcPr>
            <w:tcW w:w="2880" w:type="dxa"/>
          </w:tcPr>
          <w:p w14:paraId="5985821F" w14:textId="77777777" w:rsidR="003476B5" w:rsidRDefault="00000000">
            <w:r>
              <w:t>TS-VAL-004</w:t>
            </w:r>
          </w:p>
        </w:tc>
        <w:tc>
          <w:tcPr>
            <w:tcW w:w="2880" w:type="dxa"/>
          </w:tcPr>
          <w:p w14:paraId="71DDCE14" w14:textId="77777777" w:rsidR="003476B5" w:rsidRDefault="00000000">
            <w:r>
              <w:t>Tombol Validasi nonaktif jika bukti bayar belum ada</w:t>
            </w:r>
          </w:p>
        </w:tc>
        <w:tc>
          <w:tcPr>
            <w:tcW w:w="2880" w:type="dxa"/>
          </w:tcPr>
          <w:p w14:paraId="6537C7E7" w14:textId="77777777" w:rsidR="003476B5" w:rsidRDefault="00000000">
            <w:r>
              <w:t>Negative</w:t>
            </w:r>
          </w:p>
        </w:tc>
      </w:tr>
      <w:tr w:rsidR="003476B5" w14:paraId="7F5515C4" w14:textId="77777777">
        <w:tc>
          <w:tcPr>
            <w:tcW w:w="2880" w:type="dxa"/>
          </w:tcPr>
          <w:p w14:paraId="2C09A1A0" w14:textId="77777777" w:rsidR="003476B5" w:rsidRDefault="00000000">
            <w:r>
              <w:t>TS-VAL-005</w:t>
            </w:r>
          </w:p>
        </w:tc>
        <w:tc>
          <w:tcPr>
            <w:tcW w:w="2880" w:type="dxa"/>
          </w:tcPr>
          <w:p w14:paraId="088A4607" w14:textId="77777777" w:rsidR="003476B5" w:rsidRDefault="00000000">
            <w:r>
              <w:t>Petugas memberi catatan validasi</w:t>
            </w:r>
          </w:p>
        </w:tc>
        <w:tc>
          <w:tcPr>
            <w:tcW w:w="2880" w:type="dxa"/>
          </w:tcPr>
          <w:p w14:paraId="3BAD3849" w14:textId="77777777" w:rsidR="003476B5" w:rsidRDefault="00000000">
            <w:r>
              <w:t>Positive</w:t>
            </w:r>
          </w:p>
        </w:tc>
      </w:tr>
      <w:tr w:rsidR="003476B5" w14:paraId="722ABD77" w14:textId="77777777">
        <w:tc>
          <w:tcPr>
            <w:tcW w:w="2880" w:type="dxa"/>
          </w:tcPr>
          <w:p w14:paraId="7E310AD1" w14:textId="77777777" w:rsidR="003476B5" w:rsidRDefault="00000000">
            <w:r>
              <w:t>TS-VAL-006</w:t>
            </w:r>
          </w:p>
        </w:tc>
        <w:tc>
          <w:tcPr>
            <w:tcW w:w="2880" w:type="dxa"/>
          </w:tcPr>
          <w:p w14:paraId="3A78F5A1" w14:textId="77777777" w:rsidR="003476B5" w:rsidRDefault="00000000">
            <w:r>
              <w:t>Status validasi tercatat nama petugas</w:t>
            </w:r>
          </w:p>
        </w:tc>
        <w:tc>
          <w:tcPr>
            <w:tcW w:w="2880" w:type="dxa"/>
          </w:tcPr>
          <w:p w14:paraId="4D73E526" w14:textId="77777777" w:rsidR="003476B5" w:rsidRDefault="00000000">
            <w:r>
              <w:t>Positive</w:t>
            </w:r>
          </w:p>
        </w:tc>
      </w:tr>
      <w:tr w:rsidR="003476B5" w14:paraId="1D713F3A" w14:textId="77777777">
        <w:tc>
          <w:tcPr>
            <w:tcW w:w="2880" w:type="dxa"/>
          </w:tcPr>
          <w:p w14:paraId="6CB37630" w14:textId="77777777" w:rsidR="003476B5" w:rsidRDefault="00000000">
            <w:r>
              <w:t>TS-VAL-007</w:t>
            </w:r>
          </w:p>
        </w:tc>
        <w:tc>
          <w:tcPr>
            <w:tcW w:w="2880" w:type="dxa"/>
          </w:tcPr>
          <w:p w14:paraId="3BCA084C" w14:textId="77777777" w:rsidR="003476B5" w:rsidRDefault="00000000">
            <w:r>
              <w:t>Tanggal validasi tercatat otomatis</w:t>
            </w:r>
          </w:p>
        </w:tc>
        <w:tc>
          <w:tcPr>
            <w:tcW w:w="2880" w:type="dxa"/>
          </w:tcPr>
          <w:p w14:paraId="50AD2500" w14:textId="77777777" w:rsidR="003476B5" w:rsidRDefault="00000000">
            <w:r>
              <w:t>Positive</w:t>
            </w:r>
          </w:p>
        </w:tc>
      </w:tr>
      <w:tr w:rsidR="003476B5" w14:paraId="29EC8308" w14:textId="77777777">
        <w:tc>
          <w:tcPr>
            <w:tcW w:w="2880" w:type="dxa"/>
          </w:tcPr>
          <w:p w14:paraId="1C935FD3" w14:textId="77777777" w:rsidR="003476B5" w:rsidRDefault="00000000">
            <w:r>
              <w:t>TS-VAL-008</w:t>
            </w:r>
          </w:p>
        </w:tc>
        <w:tc>
          <w:tcPr>
            <w:tcW w:w="2880" w:type="dxa"/>
          </w:tcPr>
          <w:p w14:paraId="5CCFEDA1" w14:textId="77777777" w:rsidR="003476B5" w:rsidRDefault="00000000">
            <w:r>
              <w:t>Dokumen dapat dipreview sebelum validasi</w:t>
            </w:r>
          </w:p>
        </w:tc>
        <w:tc>
          <w:tcPr>
            <w:tcW w:w="2880" w:type="dxa"/>
          </w:tcPr>
          <w:p w14:paraId="2FDC1A5F" w14:textId="77777777" w:rsidR="003476B5" w:rsidRDefault="00000000">
            <w:r>
              <w:t>Positive</w:t>
            </w:r>
          </w:p>
        </w:tc>
      </w:tr>
      <w:tr w:rsidR="003476B5" w14:paraId="56F5DAB7" w14:textId="77777777">
        <w:tc>
          <w:tcPr>
            <w:tcW w:w="2880" w:type="dxa"/>
          </w:tcPr>
          <w:p w14:paraId="716B9F8C" w14:textId="77777777" w:rsidR="003476B5" w:rsidRDefault="00000000">
            <w:r>
              <w:t>TS-VAL-009</w:t>
            </w:r>
          </w:p>
        </w:tc>
        <w:tc>
          <w:tcPr>
            <w:tcW w:w="2880" w:type="dxa"/>
          </w:tcPr>
          <w:p w14:paraId="48D4AF4D" w14:textId="77777777" w:rsidR="003476B5" w:rsidRDefault="00000000">
            <w:r>
              <w:t>Petugas tanpa hak akses tidak dapat validasi</w:t>
            </w:r>
          </w:p>
        </w:tc>
        <w:tc>
          <w:tcPr>
            <w:tcW w:w="2880" w:type="dxa"/>
          </w:tcPr>
          <w:p w14:paraId="2255F71D" w14:textId="77777777" w:rsidR="003476B5" w:rsidRDefault="00000000">
            <w:r>
              <w:t>Security</w:t>
            </w:r>
          </w:p>
        </w:tc>
      </w:tr>
      <w:tr w:rsidR="003476B5" w14:paraId="7B2B3F31" w14:textId="77777777">
        <w:tc>
          <w:tcPr>
            <w:tcW w:w="2880" w:type="dxa"/>
          </w:tcPr>
          <w:p w14:paraId="30D48DC0" w14:textId="77777777" w:rsidR="003476B5" w:rsidRDefault="00000000">
            <w:r>
              <w:t>TS-VAL-010</w:t>
            </w:r>
          </w:p>
        </w:tc>
        <w:tc>
          <w:tcPr>
            <w:tcW w:w="2880" w:type="dxa"/>
          </w:tcPr>
          <w:p w14:paraId="654ECE79" w14:textId="77777777" w:rsidR="003476B5" w:rsidRDefault="00000000">
            <w:r>
              <w:t>Validasi ganda tidak diperbolehkan</w:t>
            </w:r>
          </w:p>
        </w:tc>
        <w:tc>
          <w:tcPr>
            <w:tcW w:w="2880" w:type="dxa"/>
          </w:tcPr>
          <w:p w14:paraId="1B53DBFD" w14:textId="77777777" w:rsidR="003476B5" w:rsidRDefault="00000000">
            <w:r>
              <w:t>Negative</w:t>
            </w:r>
          </w:p>
        </w:tc>
      </w:tr>
      <w:tr w:rsidR="003476B5" w14:paraId="0148F409" w14:textId="77777777">
        <w:tc>
          <w:tcPr>
            <w:tcW w:w="2880" w:type="dxa"/>
          </w:tcPr>
          <w:p w14:paraId="4524232D" w14:textId="77777777" w:rsidR="003476B5" w:rsidRDefault="00000000">
            <w:r>
              <w:t>TS-VAL-011</w:t>
            </w:r>
          </w:p>
        </w:tc>
        <w:tc>
          <w:tcPr>
            <w:tcW w:w="2880" w:type="dxa"/>
          </w:tcPr>
          <w:p w14:paraId="1666503D" w14:textId="77777777" w:rsidR="003476B5" w:rsidRDefault="00000000">
            <w:r>
              <w:t>Audit trail validasi tersimpan</w:t>
            </w:r>
          </w:p>
        </w:tc>
        <w:tc>
          <w:tcPr>
            <w:tcW w:w="2880" w:type="dxa"/>
          </w:tcPr>
          <w:p w14:paraId="6E20F44C" w14:textId="77777777" w:rsidR="003476B5" w:rsidRDefault="00000000">
            <w:r>
              <w:t>Positive</w:t>
            </w:r>
          </w:p>
        </w:tc>
      </w:tr>
      <w:tr w:rsidR="003476B5" w14:paraId="203E62AA" w14:textId="77777777">
        <w:tc>
          <w:tcPr>
            <w:tcW w:w="2880" w:type="dxa"/>
          </w:tcPr>
          <w:p w14:paraId="66C6AA73" w14:textId="77777777" w:rsidR="003476B5" w:rsidRDefault="00000000">
            <w:r>
              <w:t>TS-VAL-012</w:t>
            </w:r>
          </w:p>
        </w:tc>
        <w:tc>
          <w:tcPr>
            <w:tcW w:w="2880" w:type="dxa"/>
          </w:tcPr>
          <w:p w14:paraId="6E85EBEC" w14:textId="77777777" w:rsidR="003476B5" w:rsidRDefault="00000000">
            <w:r>
              <w:t>Pencarian berdasarkan NPWPD berhasil</w:t>
            </w:r>
          </w:p>
        </w:tc>
        <w:tc>
          <w:tcPr>
            <w:tcW w:w="2880" w:type="dxa"/>
          </w:tcPr>
          <w:p w14:paraId="22B8A27D" w14:textId="77777777" w:rsidR="003476B5" w:rsidRDefault="00000000">
            <w:r>
              <w:t>Positive</w:t>
            </w:r>
          </w:p>
        </w:tc>
      </w:tr>
      <w:tr w:rsidR="003476B5" w14:paraId="40828BF5" w14:textId="77777777">
        <w:tc>
          <w:tcPr>
            <w:tcW w:w="2880" w:type="dxa"/>
          </w:tcPr>
          <w:p w14:paraId="145BD1A7" w14:textId="77777777" w:rsidR="003476B5" w:rsidRDefault="00000000">
            <w:r>
              <w:t>TS-VAL-013</w:t>
            </w:r>
          </w:p>
        </w:tc>
        <w:tc>
          <w:tcPr>
            <w:tcW w:w="2880" w:type="dxa"/>
          </w:tcPr>
          <w:p w14:paraId="2186A87F" w14:textId="77777777" w:rsidR="003476B5" w:rsidRDefault="00000000">
            <w:r>
              <w:t>Filter periode pajak berhasil</w:t>
            </w:r>
          </w:p>
        </w:tc>
        <w:tc>
          <w:tcPr>
            <w:tcW w:w="2880" w:type="dxa"/>
          </w:tcPr>
          <w:p w14:paraId="45FAC5C9" w14:textId="77777777" w:rsidR="003476B5" w:rsidRDefault="00000000">
            <w:r>
              <w:t>Positive</w:t>
            </w:r>
          </w:p>
        </w:tc>
      </w:tr>
      <w:tr w:rsidR="003476B5" w14:paraId="5378CD82" w14:textId="77777777">
        <w:tc>
          <w:tcPr>
            <w:tcW w:w="2880" w:type="dxa"/>
          </w:tcPr>
          <w:p w14:paraId="6B400AF8" w14:textId="77777777" w:rsidR="003476B5" w:rsidRDefault="00000000">
            <w:r>
              <w:t>TS-VAL-014</w:t>
            </w:r>
          </w:p>
        </w:tc>
        <w:tc>
          <w:tcPr>
            <w:tcW w:w="2880" w:type="dxa"/>
          </w:tcPr>
          <w:p w14:paraId="12F1CB8D" w14:textId="77777777" w:rsidR="003476B5" w:rsidRDefault="00000000">
            <w:r>
              <w:t>Tampilan semua upload sesuai urutan terbaru</w:t>
            </w:r>
          </w:p>
        </w:tc>
        <w:tc>
          <w:tcPr>
            <w:tcW w:w="2880" w:type="dxa"/>
          </w:tcPr>
          <w:p w14:paraId="611A92A6" w14:textId="77777777" w:rsidR="003476B5" w:rsidRDefault="00000000">
            <w:r>
              <w:t>Positive</w:t>
            </w:r>
          </w:p>
        </w:tc>
      </w:tr>
      <w:tr w:rsidR="003476B5" w14:paraId="28807D1B" w14:textId="77777777">
        <w:tc>
          <w:tcPr>
            <w:tcW w:w="2880" w:type="dxa"/>
          </w:tcPr>
          <w:p w14:paraId="5C70E0F2" w14:textId="77777777" w:rsidR="003476B5" w:rsidRDefault="00000000">
            <w:r>
              <w:t>TS-VAL-015</w:t>
            </w:r>
          </w:p>
        </w:tc>
        <w:tc>
          <w:tcPr>
            <w:tcW w:w="2880" w:type="dxa"/>
          </w:tcPr>
          <w:p w14:paraId="71729341" w14:textId="77777777" w:rsidR="003476B5" w:rsidRDefault="00000000">
            <w:r>
              <w:t>Download seluruh dokumen dalam satu paket</w:t>
            </w:r>
          </w:p>
        </w:tc>
        <w:tc>
          <w:tcPr>
            <w:tcW w:w="2880" w:type="dxa"/>
          </w:tcPr>
          <w:p w14:paraId="538821AB" w14:textId="77777777" w:rsidR="003476B5" w:rsidRDefault="00000000">
            <w:r>
              <w:t>Positive</w:t>
            </w:r>
          </w:p>
        </w:tc>
      </w:tr>
    </w:tbl>
    <w:p w14:paraId="644C426F" w14:textId="77777777" w:rsidR="003476B5" w:rsidRDefault="00000000">
      <w:pPr>
        <w:pStyle w:val="Heading2"/>
      </w:pPr>
      <w:r>
        <w:lastRenderedPageBreak/>
        <w:t>G. Modul Kurang Bayar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476B5" w14:paraId="359C2D13" w14:textId="77777777">
        <w:tc>
          <w:tcPr>
            <w:tcW w:w="2880" w:type="dxa"/>
          </w:tcPr>
          <w:p w14:paraId="5C9D7D0E" w14:textId="77777777" w:rsidR="003476B5" w:rsidRDefault="00000000">
            <w:r>
              <w:t>ID</w:t>
            </w:r>
          </w:p>
        </w:tc>
        <w:tc>
          <w:tcPr>
            <w:tcW w:w="2880" w:type="dxa"/>
          </w:tcPr>
          <w:p w14:paraId="20D36F09" w14:textId="77777777" w:rsidR="003476B5" w:rsidRDefault="00000000">
            <w:r>
              <w:t>Scenario</w:t>
            </w:r>
          </w:p>
        </w:tc>
        <w:tc>
          <w:tcPr>
            <w:tcW w:w="2880" w:type="dxa"/>
          </w:tcPr>
          <w:p w14:paraId="6A5763CA" w14:textId="77777777" w:rsidR="003476B5" w:rsidRDefault="00000000">
            <w:r>
              <w:t>Jenis</w:t>
            </w:r>
          </w:p>
        </w:tc>
      </w:tr>
      <w:tr w:rsidR="003476B5" w14:paraId="52F3F9C7" w14:textId="77777777">
        <w:tc>
          <w:tcPr>
            <w:tcW w:w="2880" w:type="dxa"/>
          </w:tcPr>
          <w:p w14:paraId="437A12EF" w14:textId="77777777" w:rsidR="003476B5" w:rsidRDefault="00000000">
            <w:r>
              <w:t>TS-KBYR-001</w:t>
            </w:r>
          </w:p>
        </w:tc>
        <w:tc>
          <w:tcPr>
            <w:tcW w:w="2880" w:type="dxa"/>
          </w:tcPr>
          <w:p w14:paraId="3D353D48" w14:textId="77777777" w:rsidR="003476B5" w:rsidRDefault="00000000">
            <w:r>
              <w:t>Petugas menetapkan kurang bayar</w:t>
            </w:r>
          </w:p>
        </w:tc>
        <w:tc>
          <w:tcPr>
            <w:tcW w:w="2880" w:type="dxa"/>
          </w:tcPr>
          <w:p w14:paraId="3E7CC08F" w14:textId="77777777" w:rsidR="003476B5" w:rsidRDefault="00000000">
            <w:r>
              <w:t>Positive</w:t>
            </w:r>
          </w:p>
        </w:tc>
      </w:tr>
      <w:tr w:rsidR="003476B5" w14:paraId="7F795E59" w14:textId="77777777">
        <w:tc>
          <w:tcPr>
            <w:tcW w:w="2880" w:type="dxa"/>
          </w:tcPr>
          <w:p w14:paraId="74C21A3C" w14:textId="77777777" w:rsidR="003476B5" w:rsidRDefault="00000000">
            <w:r>
              <w:t>TS-KBYR-002</w:t>
            </w:r>
          </w:p>
        </w:tc>
        <w:tc>
          <w:tcPr>
            <w:tcW w:w="2880" w:type="dxa"/>
          </w:tcPr>
          <w:p w14:paraId="557572EC" w14:textId="77777777" w:rsidR="003476B5" w:rsidRDefault="00000000">
            <w:r>
              <w:t>Nominal kurang bayar wajib diisi</w:t>
            </w:r>
          </w:p>
        </w:tc>
        <w:tc>
          <w:tcPr>
            <w:tcW w:w="2880" w:type="dxa"/>
          </w:tcPr>
          <w:p w14:paraId="15C69CC8" w14:textId="77777777" w:rsidR="003476B5" w:rsidRDefault="00000000">
            <w:r>
              <w:t>Negative</w:t>
            </w:r>
          </w:p>
        </w:tc>
      </w:tr>
      <w:tr w:rsidR="003476B5" w14:paraId="5E8A0DD8" w14:textId="77777777">
        <w:tc>
          <w:tcPr>
            <w:tcW w:w="2880" w:type="dxa"/>
          </w:tcPr>
          <w:p w14:paraId="6E257749" w14:textId="77777777" w:rsidR="003476B5" w:rsidRDefault="00000000">
            <w:r>
              <w:t>TS-KBYR-003</w:t>
            </w:r>
          </w:p>
        </w:tc>
        <w:tc>
          <w:tcPr>
            <w:tcW w:w="2880" w:type="dxa"/>
          </w:tcPr>
          <w:p w14:paraId="2E5E2E92" w14:textId="77777777" w:rsidR="003476B5" w:rsidRDefault="00000000">
            <w:r>
              <w:t>Alasan kurang bayar wajib diisi</w:t>
            </w:r>
          </w:p>
        </w:tc>
        <w:tc>
          <w:tcPr>
            <w:tcW w:w="2880" w:type="dxa"/>
          </w:tcPr>
          <w:p w14:paraId="6E2D6509" w14:textId="77777777" w:rsidR="003476B5" w:rsidRDefault="00000000">
            <w:r>
              <w:t>Negative</w:t>
            </w:r>
          </w:p>
        </w:tc>
      </w:tr>
      <w:tr w:rsidR="003476B5" w14:paraId="672925D4" w14:textId="77777777">
        <w:tc>
          <w:tcPr>
            <w:tcW w:w="2880" w:type="dxa"/>
          </w:tcPr>
          <w:p w14:paraId="7141EFCE" w14:textId="77777777" w:rsidR="003476B5" w:rsidRDefault="00000000">
            <w:r>
              <w:t>TS-KBYR-004</w:t>
            </w:r>
          </w:p>
        </w:tc>
        <w:tc>
          <w:tcPr>
            <w:tcW w:w="2880" w:type="dxa"/>
          </w:tcPr>
          <w:p w14:paraId="0999B7F6" w14:textId="77777777" w:rsidR="003476B5" w:rsidRDefault="00000000">
            <w:r>
              <w:t>Status berubah menjadi Kurang Bayar</w:t>
            </w:r>
          </w:p>
        </w:tc>
        <w:tc>
          <w:tcPr>
            <w:tcW w:w="2880" w:type="dxa"/>
          </w:tcPr>
          <w:p w14:paraId="6933113C" w14:textId="77777777" w:rsidR="003476B5" w:rsidRDefault="00000000">
            <w:r>
              <w:t>Positive</w:t>
            </w:r>
          </w:p>
        </w:tc>
      </w:tr>
      <w:tr w:rsidR="003476B5" w14:paraId="7FE35D3C" w14:textId="77777777">
        <w:tc>
          <w:tcPr>
            <w:tcW w:w="2880" w:type="dxa"/>
          </w:tcPr>
          <w:p w14:paraId="309D1999" w14:textId="77777777" w:rsidR="003476B5" w:rsidRDefault="00000000">
            <w:r>
              <w:t>TS-KBYR-005</w:t>
            </w:r>
          </w:p>
        </w:tc>
        <w:tc>
          <w:tcPr>
            <w:tcW w:w="2880" w:type="dxa"/>
          </w:tcPr>
          <w:p w14:paraId="15EBC56C" w14:textId="77777777" w:rsidR="003476B5" w:rsidRDefault="00000000">
            <w:r>
              <w:t>WP menerima notifikasi kurang bayar</w:t>
            </w:r>
          </w:p>
        </w:tc>
        <w:tc>
          <w:tcPr>
            <w:tcW w:w="2880" w:type="dxa"/>
          </w:tcPr>
          <w:p w14:paraId="1101749D" w14:textId="77777777" w:rsidR="003476B5" w:rsidRDefault="00000000">
            <w:r>
              <w:t>Positive</w:t>
            </w:r>
          </w:p>
        </w:tc>
      </w:tr>
      <w:tr w:rsidR="003476B5" w14:paraId="5B734943" w14:textId="77777777">
        <w:tc>
          <w:tcPr>
            <w:tcW w:w="2880" w:type="dxa"/>
          </w:tcPr>
          <w:p w14:paraId="507CBB76" w14:textId="77777777" w:rsidR="003476B5" w:rsidRDefault="00000000">
            <w:r>
              <w:t>TS-KBYR-006</w:t>
            </w:r>
          </w:p>
        </w:tc>
        <w:tc>
          <w:tcPr>
            <w:tcW w:w="2880" w:type="dxa"/>
          </w:tcPr>
          <w:p w14:paraId="5C3070A9" w14:textId="77777777" w:rsidR="003476B5" w:rsidRDefault="00000000">
            <w:r>
              <w:t>WP dapat melihat nominal kurang bayar</w:t>
            </w:r>
          </w:p>
        </w:tc>
        <w:tc>
          <w:tcPr>
            <w:tcW w:w="2880" w:type="dxa"/>
          </w:tcPr>
          <w:p w14:paraId="495EF895" w14:textId="77777777" w:rsidR="003476B5" w:rsidRDefault="00000000">
            <w:r>
              <w:t>Positive</w:t>
            </w:r>
          </w:p>
        </w:tc>
      </w:tr>
      <w:tr w:rsidR="003476B5" w14:paraId="493F1A46" w14:textId="77777777">
        <w:tc>
          <w:tcPr>
            <w:tcW w:w="2880" w:type="dxa"/>
          </w:tcPr>
          <w:p w14:paraId="70CE8713" w14:textId="77777777" w:rsidR="003476B5" w:rsidRDefault="00000000">
            <w:r>
              <w:t>TS-KBYR-007</w:t>
            </w:r>
          </w:p>
        </w:tc>
        <w:tc>
          <w:tcPr>
            <w:tcW w:w="2880" w:type="dxa"/>
          </w:tcPr>
          <w:p w14:paraId="3E20C7C8" w14:textId="77777777" w:rsidR="003476B5" w:rsidRDefault="00000000">
            <w:r>
              <w:t>WP tidak bisa cetak SPTPD saat status kurang bayar</w:t>
            </w:r>
          </w:p>
        </w:tc>
        <w:tc>
          <w:tcPr>
            <w:tcW w:w="2880" w:type="dxa"/>
          </w:tcPr>
          <w:p w14:paraId="0A9D2272" w14:textId="77777777" w:rsidR="003476B5" w:rsidRDefault="00000000">
            <w:r>
              <w:t>Negative</w:t>
            </w:r>
          </w:p>
        </w:tc>
      </w:tr>
      <w:tr w:rsidR="003476B5" w14:paraId="0828C768" w14:textId="77777777">
        <w:tc>
          <w:tcPr>
            <w:tcW w:w="2880" w:type="dxa"/>
          </w:tcPr>
          <w:p w14:paraId="14DFC560" w14:textId="77777777" w:rsidR="003476B5" w:rsidRDefault="00000000">
            <w:r>
              <w:t>TS-KBYR-008</w:t>
            </w:r>
          </w:p>
        </w:tc>
        <w:tc>
          <w:tcPr>
            <w:tcW w:w="2880" w:type="dxa"/>
          </w:tcPr>
          <w:p w14:paraId="67A3B476" w14:textId="77777777" w:rsidR="003476B5" w:rsidRDefault="00000000">
            <w:r>
              <w:t>Riwayat perubahan status tercatat</w:t>
            </w:r>
          </w:p>
        </w:tc>
        <w:tc>
          <w:tcPr>
            <w:tcW w:w="2880" w:type="dxa"/>
          </w:tcPr>
          <w:p w14:paraId="0E4F02BD" w14:textId="77777777" w:rsidR="003476B5" w:rsidRDefault="00000000">
            <w:r>
              <w:t>Positive</w:t>
            </w:r>
          </w:p>
        </w:tc>
      </w:tr>
      <w:tr w:rsidR="003476B5" w14:paraId="0FB8DB11" w14:textId="77777777">
        <w:tc>
          <w:tcPr>
            <w:tcW w:w="2880" w:type="dxa"/>
          </w:tcPr>
          <w:p w14:paraId="1F76A3D8" w14:textId="77777777" w:rsidR="003476B5" w:rsidRDefault="00000000">
            <w:r>
              <w:t>TS-KBYR-009</w:t>
            </w:r>
          </w:p>
        </w:tc>
        <w:tc>
          <w:tcPr>
            <w:tcW w:w="2880" w:type="dxa"/>
          </w:tcPr>
          <w:p w14:paraId="25785EC0" w14:textId="77777777" w:rsidR="003476B5" w:rsidRDefault="00000000">
            <w:r>
              <w:t>Nominal kurang bayar tidak boleh negatif</w:t>
            </w:r>
          </w:p>
        </w:tc>
        <w:tc>
          <w:tcPr>
            <w:tcW w:w="2880" w:type="dxa"/>
          </w:tcPr>
          <w:p w14:paraId="15D7B7F4" w14:textId="77777777" w:rsidR="003476B5" w:rsidRDefault="00000000">
            <w:r>
              <w:t>Negative</w:t>
            </w:r>
          </w:p>
        </w:tc>
      </w:tr>
      <w:tr w:rsidR="003476B5" w14:paraId="362734E7" w14:textId="77777777">
        <w:tc>
          <w:tcPr>
            <w:tcW w:w="2880" w:type="dxa"/>
          </w:tcPr>
          <w:p w14:paraId="41B8E355" w14:textId="77777777" w:rsidR="003476B5" w:rsidRDefault="00000000">
            <w:r>
              <w:t>TS-KBYR-010</w:t>
            </w:r>
          </w:p>
        </w:tc>
        <w:tc>
          <w:tcPr>
            <w:tcW w:w="2880" w:type="dxa"/>
          </w:tcPr>
          <w:p w14:paraId="6CF60AA5" w14:textId="77777777" w:rsidR="003476B5" w:rsidRDefault="00000000">
            <w:r>
              <w:t>Petugas dapat membatalkan status kurang bayar</w:t>
            </w:r>
          </w:p>
        </w:tc>
        <w:tc>
          <w:tcPr>
            <w:tcW w:w="2880" w:type="dxa"/>
          </w:tcPr>
          <w:p w14:paraId="360342D2" w14:textId="77777777" w:rsidR="003476B5" w:rsidRDefault="00000000">
            <w:r>
              <w:t>Positive</w:t>
            </w:r>
          </w:p>
        </w:tc>
      </w:tr>
    </w:tbl>
    <w:p w14:paraId="192547C1" w14:textId="77777777" w:rsidR="003476B5" w:rsidRDefault="00000000">
      <w:pPr>
        <w:pStyle w:val="Heading2"/>
      </w:pPr>
      <w:r>
        <w:t>H. Cetak SPTPD dan SSPD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476B5" w14:paraId="4F3EA68F" w14:textId="77777777">
        <w:tc>
          <w:tcPr>
            <w:tcW w:w="2880" w:type="dxa"/>
          </w:tcPr>
          <w:p w14:paraId="463E75AE" w14:textId="77777777" w:rsidR="003476B5" w:rsidRDefault="00000000">
            <w:r>
              <w:t>ID</w:t>
            </w:r>
          </w:p>
        </w:tc>
        <w:tc>
          <w:tcPr>
            <w:tcW w:w="2880" w:type="dxa"/>
          </w:tcPr>
          <w:p w14:paraId="65356163" w14:textId="77777777" w:rsidR="003476B5" w:rsidRDefault="00000000">
            <w:r>
              <w:t>Scenario</w:t>
            </w:r>
          </w:p>
        </w:tc>
        <w:tc>
          <w:tcPr>
            <w:tcW w:w="2880" w:type="dxa"/>
          </w:tcPr>
          <w:p w14:paraId="4BE5F040" w14:textId="77777777" w:rsidR="003476B5" w:rsidRDefault="00000000">
            <w:r>
              <w:t>Jenis</w:t>
            </w:r>
          </w:p>
        </w:tc>
      </w:tr>
      <w:tr w:rsidR="003476B5" w14:paraId="3F837D6A" w14:textId="77777777">
        <w:tc>
          <w:tcPr>
            <w:tcW w:w="2880" w:type="dxa"/>
          </w:tcPr>
          <w:p w14:paraId="31889796" w14:textId="77777777" w:rsidR="003476B5" w:rsidRDefault="00000000">
            <w:r>
              <w:t>TS-CET-001</w:t>
            </w:r>
          </w:p>
        </w:tc>
        <w:tc>
          <w:tcPr>
            <w:tcW w:w="2880" w:type="dxa"/>
          </w:tcPr>
          <w:p w14:paraId="602C34F3" w14:textId="77777777" w:rsidR="003476B5" w:rsidRDefault="00000000">
            <w:r>
              <w:t>Cetak SPTPD setelah validasi berhasil</w:t>
            </w:r>
          </w:p>
        </w:tc>
        <w:tc>
          <w:tcPr>
            <w:tcW w:w="2880" w:type="dxa"/>
          </w:tcPr>
          <w:p w14:paraId="1AF837DB" w14:textId="77777777" w:rsidR="003476B5" w:rsidRDefault="00000000">
            <w:r>
              <w:t>Positive</w:t>
            </w:r>
          </w:p>
        </w:tc>
      </w:tr>
      <w:tr w:rsidR="003476B5" w14:paraId="58D60321" w14:textId="77777777">
        <w:tc>
          <w:tcPr>
            <w:tcW w:w="2880" w:type="dxa"/>
          </w:tcPr>
          <w:p w14:paraId="326F0F78" w14:textId="77777777" w:rsidR="003476B5" w:rsidRDefault="00000000">
            <w:r>
              <w:t>TS-CET-002</w:t>
            </w:r>
          </w:p>
        </w:tc>
        <w:tc>
          <w:tcPr>
            <w:tcW w:w="2880" w:type="dxa"/>
          </w:tcPr>
          <w:p w14:paraId="69B13EC4" w14:textId="77777777" w:rsidR="003476B5" w:rsidRDefault="00000000">
            <w:r>
              <w:t>Cetak SSPD setelah validasi berhasil</w:t>
            </w:r>
          </w:p>
        </w:tc>
        <w:tc>
          <w:tcPr>
            <w:tcW w:w="2880" w:type="dxa"/>
          </w:tcPr>
          <w:p w14:paraId="4FC1CCAE" w14:textId="77777777" w:rsidR="003476B5" w:rsidRDefault="00000000">
            <w:r>
              <w:t>Positive</w:t>
            </w:r>
          </w:p>
        </w:tc>
      </w:tr>
      <w:tr w:rsidR="003476B5" w14:paraId="1933772A" w14:textId="77777777">
        <w:tc>
          <w:tcPr>
            <w:tcW w:w="2880" w:type="dxa"/>
          </w:tcPr>
          <w:p w14:paraId="2542F39D" w14:textId="77777777" w:rsidR="003476B5" w:rsidRDefault="00000000">
            <w:r>
              <w:t>TS-CET-003</w:t>
            </w:r>
          </w:p>
        </w:tc>
        <w:tc>
          <w:tcPr>
            <w:tcW w:w="2880" w:type="dxa"/>
          </w:tcPr>
          <w:p w14:paraId="148893B9" w14:textId="77777777" w:rsidR="003476B5" w:rsidRDefault="00000000">
            <w:r>
              <w:t>WP belum divalidasi mencoba cetak SPTPD</w:t>
            </w:r>
          </w:p>
        </w:tc>
        <w:tc>
          <w:tcPr>
            <w:tcW w:w="2880" w:type="dxa"/>
          </w:tcPr>
          <w:p w14:paraId="5697D0D6" w14:textId="77777777" w:rsidR="003476B5" w:rsidRDefault="00000000">
            <w:r>
              <w:t>Negative</w:t>
            </w:r>
          </w:p>
        </w:tc>
      </w:tr>
      <w:tr w:rsidR="003476B5" w14:paraId="18238393" w14:textId="77777777">
        <w:tc>
          <w:tcPr>
            <w:tcW w:w="2880" w:type="dxa"/>
          </w:tcPr>
          <w:p w14:paraId="666F3C6E" w14:textId="77777777" w:rsidR="003476B5" w:rsidRDefault="00000000">
            <w:r>
              <w:t>TS-CET-004</w:t>
            </w:r>
          </w:p>
        </w:tc>
        <w:tc>
          <w:tcPr>
            <w:tcW w:w="2880" w:type="dxa"/>
          </w:tcPr>
          <w:p w14:paraId="546E2E50" w14:textId="77777777" w:rsidR="003476B5" w:rsidRDefault="00000000">
            <w:r>
              <w:t xml:space="preserve">WP belum divalidasi </w:t>
            </w:r>
            <w:r>
              <w:lastRenderedPageBreak/>
              <w:t>mencoba cetak SSPD</w:t>
            </w:r>
          </w:p>
        </w:tc>
        <w:tc>
          <w:tcPr>
            <w:tcW w:w="2880" w:type="dxa"/>
          </w:tcPr>
          <w:p w14:paraId="21F3918D" w14:textId="77777777" w:rsidR="003476B5" w:rsidRDefault="00000000">
            <w:r>
              <w:lastRenderedPageBreak/>
              <w:t>Negative</w:t>
            </w:r>
          </w:p>
        </w:tc>
      </w:tr>
      <w:tr w:rsidR="003476B5" w14:paraId="1C153F10" w14:textId="77777777">
        <w:tc>
          <w:tcPr>
            <w:tcW w:w="2880" w:type="dxa"/>
          </w:tcPr>
          <w:p w14:paraId="257B5E78" w14:textId="77777777" w:rsidR="003476B5" w:rsidRDefault="00000000">
            <w:r>
              <w:t>TS-CET-005</w:t>
            </w:r>
          </w:p>
        </w:tc>
        <w:tc>
          <w:tcPr>
            <w:tcW w:w="2880" w:type="dxa"/>
          </w:tcPr>
          <w:p w14:paraId="08E3E0B0" w14:textId="77777777" w:rsidR="003476B5" w:rsidRDefault="00000000">
            <w:r>
              <w:t>Nominal pada SSPD sesuai pembayaran</w:t>
            </w:r>
          </w:p>
        </w:tc>
        <w:tc>
          <w:tcPr>
            <w:tcW w:w="2880" w:type="dxa"/>
          </w:tcPr>
          <w:p w14:paraId="292F712B" w14:textId="77777777" w:rsidR="003476B5" w:rsidRDefault="00000000">
            <w:r>
              <w:t>Positive</w:t>
            </w:r>
          </w:p>
        </w:tc>
      </w:tr>
      <w:tr w:rsidR="003476B5" w14:paraId="37218EC3" w14:textId="77777777">
        <w:tc>
          <w:tcPr>
            <w:tcW w:w="2880" w:type="dxa"/>
          </w:tcPr>
          <w:p w14:paraId="76210461" w14:textId="77777777" w:rsidR="003476B5" w:rsidRDefault="00000000">
            <w:r>
              <w:t>TS-CET-006</w:t>
            </w:r>
          </w:p>
        </w:tc>
        <w:tc>
          <w:tcPr>
            <w:tcW w:w="2880" w:type="dxa"/>
          </w:tcPr>
          <w:p w14:paraId="6BB1E696" w14:textId="77777777" w:rsidR="003476B5" w:rsidRDefault="00000000">
            <w:r>
              <w:t>Nomor dokumen unik</w:t>
            </w:r>
          </w:p>
        </w:tc>
        <w:tc>
          <w:tcPr>
            <w:tcW w:w="2880" w:type="dxa"/>
          </w:tcPr>
          <w:p w14:paraId="22E7F152" w14:textId="77777777" w:rsidR="003476B5" w:rsidRDefault="00000000">
            <w:r>
              <w:t>Positive</w:t>
            </w:r>
          </w:p>
        </w:tc>
      </w:tr>
      <w:tr w:rsidR="003476B5" w14:paraId="798A065A" w14:textId="77777777">
        <w:tc>
          <w:tcPr>
            <w:tcW w:w="2880" w:type="dxa"/>
          </w:tcPr>
          <w:p w14:paraId="1D6E9C9E" w14:textId="77777777" w:rsidR="003476B5" w:rsidRDefault="00000000">
            <w:r>
              <w:t>TS-CET-007</w:t>
            </w:r>
          </w:p>
        </w:tc>
        <w:tc>
          <w:tcPr>
            <w:tcW w:w="2880" w:type="dxa"/>
          </w:tcPr>
          <w:p w14:paraId="377B21B5" w14:textId="77777777" w:rsidR="003476B5" w:rsidRDefault="00000000">
            <w:r>
              <w:t>PDF dapat diunduh dan dicetak</w:t>
            </w:r>
          </w:p>
        </w:tc>
        <w:tc>
          <w:tcPr>
            <w:tcW w:w="2880" w:type="dxa"/>
          </w:tcPr>
          <w:p w14:paraId="09C8DB19" w14:textId="77777777" w:rsidR="003476B5" w:rsidRDefault="00000000">
            <w:r>
              <w:t>Positive</w:t>
            </w:r>
          </w:p>
        </w:tc>
      </w:tr>
      <w:tr w:rsidR="003476B5" w14:paraId="46C2C8D7" w14:textId="77777777">
        <w:tc>
          <w:tcPr>
            <w:tcW w:w="2880" w:type="dxa"/>
          </w:tcPr>
          <w:p w14:paraId="3F229458" w14:textId="77777777" w:rsidR="003476B5" w:rsidRDefault="00000000">
            <w:r>
              <w:t>TS-CET-008</w:t>
            </w:r>
          </w:p>
        </w:tc>
        <w:tc>
          <w:tcPr>
            <w:tcW w:w="2880" w:type="dxa"/>
          </w:tcPr>
          <w:p w14:paraId="2CA1D24E" w14:textId="77777777" w:rsidR="003476B5" w:rsidRDefault="00000000">
            <w:r>
              <w:t>Tanda tangan/QR verifikasi tampil</w:t>
            </w:r>
          </w:p>
        </w:tc>
        <w:tc>
          <w:tcPr>
            <w:tcW w:w="2880" w:type="dxa"/>
          </w:tcPr>
          <w:p w14:paraId="570DC81C" w14:textId="77777777" w:rsidR="003476B5" w:rsidRDefault="00000000">
            <w:r>
              <w:t>Positive</w:t>
            </w:r>
          </w:p>
        </w:tc>
      </w:tr>
    </w:tbl>
    <w:p w14:paraId="399FC4CF" w14:textId="77777777" w:rsidR="003476B5" w:rsidRDefault="00000000">
      <w:pPr>
        <w:pStyle w:val="Heading2"/>
      </w:pPr>
      <w:r>
        <w:t>I. SKPDKB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476B5" w14:paraId="17E577DA" w14:textId="77777777">
        <w:tc>
          <w:tcPr>
            <w:tcW w:w="2880" w:type="dxa"/>
          </w:tcPr>
          <w:p w14:paraId="414E17D5" w14:textId="77777777" w:rsidR="003476B5" w:rsidRDefault="00000000">
            <w:r>
              <w:t>ID</w:t>
            </w:r>
          </w:p>
        </w:tc>
        <w:tc>
          <w:tcPr>
            <w:tcW w:w="2880" w:type="dxa"/>
          </w:tcPr>
          <w:p w14:paraId="6BF53007" w14:textId="77777777" w:rsidR="003476B5" w:rsidRDefault="00000000">
            <w:r>
              <w:t>Scenario</w:t>
            </w:r>
          </w:p>
        </w:tc>
        <w:tc>
          <w:tcPr>
            <w:tcW w:w="2880" w:type="dxa"/>
          </w:tcPr>
          <w:p w14:paraId="38405ABB" w14:textId="77777777" w:rsidR="003476B5" w:rsidRDefault="00000000">
            <w:r>
              <w:t>Jenis</w:t>
            </w:r>
          </w:p>
        </w:tc>
      </w:tr>
      <w:tr w:rsidR="003476B5" w14:paraId="36C3E5AD" w14:textId="77777777">
        <w:tc>
          <w:tcPr>
            <w:tcW w:w="2880" w:type="dxa"/>
          </w:tcPr>
          <w:p w14:paraId="59339759" w14:textId="77777777" w:rsidR="003476B5" w:rsidRDefault="00000000">
            <w:r>
              <w:t>TS-SKP-001</w:t>
            </w:r>
          </w:p>
        </w:tc>
        <w:tc>
          <w:tcPr>
            <w:tcW w:w="2880" w:type="dxa"/>
          </w:tcPr>
          <w:p w14:paraId="2B42112B" w14:textId="77777777" w:rsidR="003476B5" w:rsidRDefault="00000000">
            <w:r>
              <w:t>SKPDKB terbit saat ditemukan ketidaksesuaian</w:t>
            </w:r>
          </w:p>
        </w:tc>
        <w:tc>
          <w:tcPr>
            <w:tcW w:w="2880" w:type="dxa"/>
          </w:tcPr>
          <w:p w14:paraId="20995E50" w14:textId="77777777" w:rsidR="003476B5" w:rsidRDefault="00000000">
            <w:r>
              <w:t>Positive</w:t>
            </w:r>
          </w:p>
        </w:tc>
      </w:tr>
      <w:tr w:rsidR="003476B5" w14:paraId="62B1EBE6" w14:textId="77777777">
        <w:tc>
          <w:tcPr>
            <w:tcW w:w="2880" w:type="dxa"/>
          </w:tcPr>
          <w:p w14:paraId="144EE3AF" w14:textId="77777777" w:rsidR="003476B5" w:rsidRDefault="00000000">
            <w:r>
              <w:t>TS-SKP-002</w:t>
            </w:r>
          </w:p>
        </w:tc>
        <w:tc>
          <w:tcPr>
            <w:tcW w:w="2880" w:type="dxa"/>
          </w:tcPr>
          <w:p w14:paraId="31816F24" w14:textId="77777777" w:rsidR="003476B5" w:rsidRDefault="00000000">
            <w:r>
              <w:t>Nominal SKPDKB sesuai hasil pemeriksaan</w:t>
            </w:r>
          </w:p>
        </w:tc>
        <w:tc>
          <w:tcPr>
            <w:tcW w:w="2880" w:type="dxa"/>
          </w:tcPr>
          <w:p w14:paraId="4D918541" w14:textId="77777777" w:rsidR="003476B5" w:rsidRDefault="00000000">
            <w:r>
              <w:t>Positive</w:t>
            </w:r>
          </w:p>
        </w:tc>
      </w:tr>
      <w:tr w:rsidR="003476B5" w14:paraId="21807460" w14:textId="77777777">
        <w:tc>
          <w:tcPr>
            <w:tcW w:w="2880" w:type="dxa"/>
          </w:tcPr>
          <w:p w14:paraId="5EB3B5DD" w14:textId="77777777" w:rsidR="003476B5" w:rsidRDefault="00000000">
            <w:r>
              <w:t>TS-SKP-003</w:t>
            </w:r>
          </w:p>
        </w:tc>
        <w:tc>
          <w:tcPr>
            <w:tcW w:w="2880" w:type="dxa"/>
          </w:tcPr>
          <w:p w14:paraId="2F54BAEC" w14:textId="77777777" w:rsidR="003476B5" w:rsidRDefault="00000000">
            <w:r>
              <w:t>WP menerima notifikasi SKPDKB</w:t>
            </w:r>
          </w:p>
        </w:tc>
        <w:tc>
          <w:tcPr>
            <w:tcW w:w="2880" w:type="dxa"/>
          </w:tcPr>
          <w:p w14:paraId="6093CF31" w14:textId="77777777" w:rsidR="003476B5" w:rsidRDefault="00000000">
            <w:r>
              <w:t>Positive</w:t>
            </w:r>
          </w:p>
        </w:tc>
      </w:tr>
      <w:tr w:rsidR="003476B5" w14:paraId="59152014" w14:textId="77777777">
        <w:tc>
          <w:tcPr>
            <w:tcW w:w="2880" w:type="dxa"/>
          </w:tcPr>
          <w:p w14:paraId="57FD5E17" w14:textId="77777777" w:rsidR="003476B5" w:rsidRDefault="00000000">
            <w:r>
              <w:t>TS-SKP-004</w:t>
            </w:r>
          </w:p>
        </w:tc>
        <w:tc>
          <w:tcPr>
            <w:tcW w:w="2880" w:type="dxa"/>
          </w:tcPr>
          <w:p w14:paraId="2E0F82AE" w14:textId="77777777" w:rsidR="003476B5" w:rsidRDefault="00000000">
            <w:r>
              <w:t>Status berubah menjadi SKPDKB</w:t>
            </w:r>
          </w:p>
        </w:tc>
        <w:tc>
          <w:tcPr>
            <w:tcW w:w="2880" w:type="dxa"/>
          </w:tcPr>
          <w:p w14:paraId="24151D63" w14:textId="77777777" w:rsidR="003476B5" w:rsidRDefault="00000000">
            <w:r>
              <w:t>Positive</w:t>
            </w:r>
          </w:p>
        </w:tc>
      </w:tr>
      <w:tr w:rsidR="003476B5" w14:paraId="29ECF11C" w14:textId="77777777">
        <w:tc>
          <w:tcPr>
            <w:tcW w:w="2880" w:type="dxa"/>
          </w:tcPr>
          <w:p w14:paraId="1A7C7330" w14:textId="77777777" w:rsidR="003476B5" w:rsidRDefault="00000000">
            <w:r>
              <w:t>TS-SKP-005</w:t>
            </w:r>
          </w:p>
        </w:tc>
        <w:tc>
          <w:tcPr>
            <w:tcW w:w="2880" w:type="dxa"/>
          </w:tcPr>
          <w:p w14:paraId="335BBCB3" w14:textId="77777777" w:rsidR="003476B5" w:rsidRDefault="00000000">
            <w:r>
              <w:t>Dokumen SKPDKB dapat diunduh</w:t>
            </w:r>
          </w:p>
        </w:tc>
        <w:tc>
          <w:tcPr>
            <w:tcW w:w="2880" w:type="dxa"/>
          </w:tcPr>
          <w:p w14:paraId="6162E4B5" w14:textId="77777777" w:rsidR="003476B5" w:rsidRDefault="00000000">
            <w:r>
              <w:t>Positive</w:t>
            </w:r>
          </w:p>
        </w:tc>
      </w:tr>
      <w:tr w:rsidR="003476B5" w14:paraId="262F2BB3" w14:textId="77777777">
        <w:tc>
          <w:tcPr>
            <w:tcW w:w="2880" w:type="dxa"/>
          </w:tcPr>
          <w:p w14:paraId="01EA9498" w14:textId="77777777" w:rsidR="003476B5" w:rsidRDefault="00000000">
            <w:r>
              <w:t>TS-SKP-006</w:t>
            </w:r>
          </w:p>
        </w:tc>
        <w:tc>
          <w:tcPr>
            <w:tcW w:w="2880" w:type="dxa"/>
          </w:tcPr>
          <w:p w14:paraId="1F534165" w14:textId="77777777" w:rsidR="003476B5" w:rsidRDefault="00000000">
            <w:r>
              <w:t>SKPDKB tidak dapat diterbitkan tanpa berita acara pemeriksaan</w:t>
            </w:r>
          </w:p>
        </w:tc>
        <w:tc>
          <w:tcPr>
            <w:tcW w:w="2880" w:type="dxa"/>
          </w:tcPr>
          <w:p w14:paraId="58007FAE" w14:textId="77777777" w:rsidR="003476B5" w:rsidRDefault="00000000">
            <w:r>
              <w:t>Negative</w:t>
            </w:r>
          </w:p>
        </w:tc>
      </w:tr>
    </w:tbl>
    <w:p w14:paraId="7AAC44AC" w14:textId="77777777" w:rsidR="003476B5" w:rsidRDefault="00000000">
      <w:pPr>
        <w:pStyle w:val="Heading1"/>
      </w:pPr>
      <w:r>
        <w:t>4. Contoh Test Case Detail</w:t>
      </w:r>
    </w:p>
    <w:p w14:paraId="3DD361BC" w14:textId="77777777" w:rsidR="003476B5" w:rsidRDefault="00000000">
      <w:pPr>
        <w:pStyle w:val="Heading2"/>
      </w:pPr>
      <w:r>
        <w:t>TC-KBY-001 – Cetak Kode Bayar Berhasil</w:t>
      </w:r>
    </w:p>
    <w:p w14:paraId="71594ED2" w14:textId="77777777" w:rsidR="003476B5" w:rsidRDefault="00000000">
      <w:r>
        <w:t>Precondition:</w:t>
      </w:r>
    </w:p>
    <w:p w14:paraId="0A31D337" w14:textId="77777777" w:rsidR="003476B5" w:rsidRDefault="00000000">
      <w:pPr>
        <w:pStyle w:val="ListBullet"/>
      </w:pPr>
      <w:r>
        <w:t>WP sudah menyimpan laporan pajak.</w:t>
      </w:r>
    </w:p>
    <w:p w14:paraId="3480A173" w14:textId="77777777" w:rsidR="003476B5" w:rsidRDefault="00000000">
      <w:pPr>
        <w:pStyle w:val="ListBullet"/>
      </w:pPr>
      <w:r>
        <w:t>Status laporan Draft/Siap Bayar.</w:t>
      </w:r>
    </w:p>
    <w:p w14:paraId="45BE82A8" w14:textId="77777777" w:rsidR="003476B5" w:rsidRDefault="00000000">
      <w:r>
        <w:t>Langkah Uji:</w:t>
      </w:r>
    </w:p>
    <w:p w14:paraId="38A7449E" w14:textId="77777777" w:rsidR="003476B5" w:rsidRDefault="00000000">
      <w:pPr>
        <w:pStyle w:val="ListNumber"/>
      </w:pPr>
      <w:r>
        <w:lastRenderedPageBreak/>
        <w:t>Login sebagai WP.</w:t>
      </w:r>
    </w:p>
    <w:p w14:paraId="04003639" w14:textId="77777777" w:rsidR="003476B5" w:rsidRDefault="00000000">
      <w:pPr>
        <w:pStyle w:val="ListNumber"/>
      </w:pPr>
      <w:r>
        <w:t>Buka detail laporan.</w:t>
      </w:r>
    </w:p>
    <w:p w14:paraId="172CCD80" w14:textId="77777777" w:rsidR="003476B5" w:rsidRDefault="00000000">
      <w:pPr>
        <w:pStyle w:val="ListNumber"/>
      </w:pPr>
      <w:r>
        <w:t>Klik Cetak Kode Bayar.</w:t>
      </w:r>
    </w:p>
    <w:p w14:paraId="2CD46218" w14:textId="77777777" w:rsidR="003476B5" w:rsidRDefault="00000000">
      <w:r>
        <w:t>Expected Result:</w:t>
      </w:r>
    </w:p>
    <w:p w14:paraId="6AC40E34" w14:textId="77777777" w:rsidR="003476B5" w:rsidRDefault="00000000">
      <w:pPr>
        <w:pStyle w:val="ListBullet"/>
      </w:pPr>
      <w:r>
        <w:t>Sistem menampilkan PDF kode bayar.</w:t>
      </w:r>
    </w:p>
    <w:p w14:paraId="7E61D8C6" w14:textId="77777777" w:rsidR="003476B5" w:rsidRDefault="00000000">
      <w:pPr>
        <w:pStyle w:val="ListBullet"/>
      </w:pPr>
      <w:r>
        <w:t>Kode bayar unik.</w:t>
      </w:r>
    </w:p>
    <w:p w14:paraId="0AC615C0" w14:textId="77777777" w:rsidR="003476B5" w:rsidRDefault="00000000">
      <w:pPr>
        <w:pStyle w:val="ListBullet"/>
      </w:pPr>
      <w:r>
        <w:t>Nominal pajak benar.</w:t>
      </w:r>
    </w:p>
    <w:p w14:paraId="6C3D16ED" w14:textId="77777777" w:rsidR="003476B5" w:rsidRDefault="00000000">
      <w:pPr>
        <w:pStyle w:val="ListBullet"/>
      </w:pPr>
      <w:r>
        <w:t>Tanggal jatuh tempo tampil.</w:t>
      </w:r>
    </w:p>
    <w:p w14:paraId="7EA57A6E" w14:textId="77777777" w:rsidR="003476B5" w:rsidRDefault="00000000">
      <w:pPr>
        <w:pStyle w:val="Heading2"/>
      </w:pPr>
      <w:r>
        <w:t>TC-UPL-013 – Upload File 5,1 MB Ditolak</w:t>
      </w:r>
    </w:p>
    <w:p w14:paraId="2D56C360" w14:textId="77777777" w:rsidR="003476B5" w:rsidRDefault="00000000">
      <w:r>
        <w:t>Precondition: WP login.</w:t>
      </w:r>
    </w:p>
    <w:p w14:paraId="749205A0" w14:textId="77777777" w:rsidR="003476B5" w:rsidRDefault="00000000">
      <w:r>
        <w:t>Langkah Uji:</w:t>
      </w:r>
    </w:p>
    <w:p w14:paraId="20EEBD78" w14:textId="77777777" w:rsidR="003476B5" w:rsidRDefault="00000000">
      <w:pPr>
        <w:pStyle w:val="ListNumber"/>
      </w:pPr>
      <w:r>
        <w:t>Pilih menu Upload Berkas.</w:t>
      </w:r>
    </w:p>
    <w:p w14:paraId="01E75F44" w14:textId="77777777" w:rsidR="003476B5" w:rsidRDefault="00000000">
      <w:pPr>
        <w:pStyle w:val="ListNumber"/>
      </w:pPr>
      <w:r>
        <w:t>Pilih file ukuran 5,1 MB.</w:t>
      </w:r>
    </w:p>
    <w:p w14:paraId="243E6FCC" w14:textId="77777777" w:rsidR="003476B5" w:rsidRDefault="00000000">
      <w:pPr>
        <w:pStyle w:val="ListNumber"/>
      </w:pPr>
      <w:r>
        <w:t>Klik Upload.</w:t>
      </w:r>
    </w:p>
    <w:p w14:paraId="0A53B284" w14:textId="77777777" w:rsidR="003476B5" w:rsidRDefault="00000000">
      <w:r>
        <w:t>Expected Result:</w:t>
      </w:r>
    </w:p>
    <w:p w14:paraId="47F42E6C" w14:textId="77777777" w:rsidR="003476B5" w:rsidRDefault="00000000">
      <w:pPr>
        <w:pStyle w:val="ListBullet"/>
      </w:pPr>
      <w:r>
        <w:t>Upload gagal.</w:t>
      </w:r>
    </w:p>
    <w:p w14:paraId="7DA5AF1C" w14:textId="77777777" w:rsidR="003476B5" w:rsidRDefault="00000000">
      <w:pPr>
        <w:pStyle w:val="ListBullet"/>
      </w:pPr>
      <w:r>
        <w:t>Pesan 'Ukuran file maksimal 5 MB' tampil.</w:t>
      </w:r>
    </w:p>
    <w:p w14:paraId="583BC91F" w14:textId="77777777" w:rsidR="003476B5" w:rsidRDefault="00000000">
      <w:pPr>
        <w:pStyle w:val="ListBullet"/>
      </w:pPr>
      <w:r>
        <w:t>File tidak tersimpan.</w:t>
      </w:r>
    </w:p>
    <w:p w14:paraId="089F7F29" w14:textId="77777777" w:rsidR="003476B5" w:rsidRDefault="00000000">
      <w:pPr>
        <w:pStyle w:val="Heading1"/>
      </w:pPr>
      <w:r>
        <w:t>5. Data Uji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476B5" w14:paraId="237E1793" w14:textId="77777777">
        <w:tc>
          <w:tcPr>
            <w:tcW w:w="2880" w:type="dxa"/>
          </w:tcPr>
          <w:p w14:paraId="69DDF3A7" w14:textId="77777777" w:rsidR="003476B5" w:rsidRDefault="00000000">
            <w:r>
              <w:t>Field</w:t>
            </w:r>
          </w:p>
        </w:tc>
        <w:tc>
          <w:tcPr>
            <w:tcW w:w="2880" w:type="dxa"/>
          </w:tcPr>
          <w:p w14:paraId="02D92A82" w14:textId="77777777" w:rsidR="003476B5" w:rsidRDefault="00000000">
            <w:r>
              <w:t>Data Valid</w:t>
            </w:r>
          </w:p>
        </w:tc>
        <w:tc>
          <w:tcPr>
            <w:tcW w:w="2880" w:type="dxa"/>
          </w:tcPr>
          <w:p w14:paraId="604072B9" w14:textId="77777777" w:rsidR="003476B5" w:rsidRDefault="00000000">
            <w:r>
              <w:t>Data Tidak Valid</w:t>
            </w:r>
          </w:p>
        </w:tc>
      </w:tr>
      <w:tr w:rsidR="003476B5" w14:paraId="316DB85F" w14:textId="77777777">
        <w:tc>
          <w:tcPr>
            <w:tcW w:w="2880" w:type="dxa"/>
          </w:tcPr>
          <w:p w14:paraId="375B3041" w14:textId="77777777" w:rsidR="003476B5" w:rsidRDefault="00000000">
            <w:r>
              <w:t>NPWPD</w:t>
            </w:r>
          </w:p>
        </w:tc>
        <w:tc>
          <w:tcPr>
            <w:tcW w:w="2880" w:type="dxa"/>
          </w:tcPr>
          <w:p w14:paraId="4056FCE3" w14:textId="77777777" w:rsidR="003476B5" w:rsidRDefault="00000000">
            <w:r>
              <w:t>32.12.123456</w:t>
            </w:r>
          </w:p>
        </w:tc>
        <w:tc>
          <w:tcPr>
            <w:tcW w:w="2880" w:type="dxa"/>
          </w:tcPr>
          <w:p w14:paraId="6430710C" w14:textId="77777777" w:rsidR="003476B5" w:rsidRDefault="00000000">
            <w:r>
              <w:t>kosong</w:t>
            </w:r>
          </w:p>
        </w:tc>
      </w:tr>
      <w:tr w:rsidR="003476B5" w14:paraId="2F372CCC" w14:textId="77777777">
        <w:tc>
          <w:tcPr>
            <w:tcW w:w="2880" w:type="dxa"/>
          </w:tcPr>
          <w:p w14:paraId="5946D446" w14:textId="77777777" w:rsidR="003476B5" w:rsidRDefault="00000000">
            <w:r>
              <w:t>Periode</w:t>
            </w:r>
          </w:p>
        </w:tc>
        <w:tc>
          <w:tcPr>
            <w:tcW w:w="2880" w:type="dxa"/>
          </w:tcPr>
          <w:p w14:paraId="0D4A7160" w14:textId="77777777" w:rsidR="003476B5" w:rsidRDefault="00000000">
            <w:r>
              <w:t>Juli 2026</w:t>
            </w:r>
          </w:p>
        </w:tc>
        <w:tc>
          <w:tcPr>
            <w:tcW w:w="2880" w:type="dxa"/>
          </w:tcPr>
          <w:p w14:paraId="7BEC3195" w14:textId="77777777" w:rsidR="003476B5" w:rsidRDefault="00000000">
            <w:r>
              <w:t>kosong</w:t>
            </w:r>
          </w:p>
        </w:tc>
      </w:tr>
      <w:tr w:rsidR="003476B5" w14:paraId="1E062F4B" w14:textId="77777777">
        <w:tc>
          <w:tcPr>
            <w:tcW w:w="2880" w:type="dxa"/>
          </w:tcPr>
          <w:p w14:paraId="72BE57C3" w14:textId="77777777" w:rsidR="003476B5" w:rsidRDefault="00000000">
            <w:r>
              <w:t>Omzet</w:t>
            </w:r>
          </w:p>
        </w:tc>
        <w:tc>
          <w:tcPr>
            <w:tcW w:w="2880" w:type="dxa"/>
          </w:tcPr>
          <w:p w14:paraId="0B39C2E3" w14:textId="77777777" w:rsidR="003476B5" w:rsidRDefault="00000000">
            <w:r>
              <w:t>10.000.000</w:t>
            </w:r>
          </w:p>
        </w:tc>
        <w:tc>
          <w:tcPr>
            <w:tcW w:w="2880" w:type="dxa"/>
          </w:tcPr>
          <w:p w14:paraId="41F6396F" w14:textId="77777777" w:rsidR="003476B5" w:rsidRDefault="00000000">
            <w:r>
              <w:t>-1000</w:t>
            </w:r>
          </w:p>
        </w:tc>
      </w:tr>
      <w:tr w:rsidR="003476B5" w14:paraId="25B54FC4" w14:textId="77777777">
        <w:tc>
          <w:tcPr>
            <w:tcW w:w="2880" w:type="dxa"/>
          </w:tcPr>
          <w:p w14:paraId="6E510D29" w14:textId="77777777" w:rsidR="003476B5" w:rsidRDefault="00000000">
            <w:r>
              <w:t>File PDF</w:t>
            </w:r>
          </w:p>
        </w:tc>
        <w:tc>
          <w:tcPr>
            <w:tcW w:w="2880" w:type="dxa"/>
          </w:tcPr>
          <w:p w14:paraId="3672D196" w14:textId="77777777" w:rsidR="003476B5" w:rsidRDefault="00000000">
            <w:r>
              <w:t>4 MB</w:t>
            </w:r>
          </w:p>
        </w:tc>
        <w:tc>
          <w:tcPr>
            <w:tcW w:w="2880" w:type="dxa"/>
          </w:tcPr>
          <w:p w14:paraId="6DDF2C59" w14:textId="77777777" w:rsidR="003476B5" w:rsidRDefault="00000000">
            <w:r>
              <w:t>6 MB</w:t>
            </w:r>
          </w:p>
        </w:tc>
      </w:tr>
      <w:tr w:rsidR="003476B5" w14:paraId="5C8B4F4C" w14:textId="77777777">
        <w:tc>
          <w:tcPr>
            <w:tcW w:w="2880" w:type="dxa"/>
          </w:tcPr>
          <w:p w14:paraId="37C1C861" w14:textId="77777777" w:rsidR="003476B5" w:rsidRDefault="00000000">
            <w:r>
              <w:t>Bukti Bayar JPG</w:t>
            </w:r>
          </w:p>
        </w:tc>
        <w:tc>
          <w:tcPr>
            <w:tcW w:w="2880" w:type="dxa"/>
          </w:tcPr>
          <w:p w14:paraId="2030F13B" w14:textId="77777777" w:rsidR="003476B5" w:rsidRDefault="00000000">
            <w:r>
              <w:t>2 MB</w:t>
            </w:r>
          </w:p>
        </w:tc>
        <w:tc>
          <w:tcPr>
            <w:tcW w:w="2880" w:type="dxa"/>
          </w:tcPr>
          <w:p w14:paraId="10A31C8F" w14:textId="77777777" w:rsidR="003476B5" w:rsidRDefault="00000000">
            <w:r>
              <w:t>.exe</w:t>
            </w:r>
          </w:p>
        </w:tc>
      </w:tr>
    </w:tbl>
    <w:p w14:paraId="676DFD09" w14:textId="77777777" w:rsidR="003476B5" w:rsidRDefault="00000000">
      <w:pPr>
        <w:pStyle w:val="Heading1"/>
      </w:pPr>
      <w:r>
        <w:t>6. Contoh Bug Report</w:t>
      </w:r>
    </w:p>
    <w:p w14:paraId="019127BA" w14:textId="77777777" w:rsidR="003476B5" w:rsidRDefault="00000000">
      <w:pPr>
        <w:pStyle w:val="Heading2"/>
      </w:pPr>
      <w:r>
        <w:t>BUG-001 – Upload File 5,1 MB Tetap Berhasil</w:t>
      </w:r>
    </w:p>
    <w:p w14:paraId="38ADBBCD" w14:textId="77777777" w:rsidR="003476B5" w:rsidRDefault="00000000">
      <w:r>
        <w:t>Modul: Upload Berkas</w:t>
      </w:r>
    </w:p>
    <w:p w14:paraId="7C0A67E9" w14:textId="77777777" w:rsidR="003476B5" w:rsidRDefault="00000000">
      <w:r>
        <w:t>Langkah Reproduksi:</w:t>
      </w:r>
    </w:p>
    <w:p w14:paraId="3641430A" w14:textId="77777777" w:rsidR="003476B5" w:rsidRDefault="00000000">
      <w:pPr>
        <w:pStyle w:val="ListNumber"/>
      </w:pPr>
      <w:r>
        <w:lastRenderedPageBreak/>
        <w:t>Login WP.</w:t>
      </w:r>
    </w:p>
    <w:p w14:paraId="00B5B7F8" w14:textId="77777777" w:rsidR="003476B5" w:rsidRDefault="00000000">
      <w:pPr>
        <w:pStyle w:val="ListNumber"/>
      </w:pPr>
      <w:r>
        <w:t>Upload file PDF ukuran 5,1 MB.</w:t>
      </w:r>
    </w:p>
    <w:p w14:paraId="565F56B2" w14:textId="77777777" w:rsidR="003476B5" w:rsidRDefault="00000000">
      <w:pPr>
        <w:pStyle w:val="ListNumber"/>
      </w:pPr>
      <w:r>
        <w:t>Klik Upload.</w:t>
      </w:r>
    </w:p>
    <w:p w14:paraId="228DCDF3" w14:textId="77777777" w:rsidR="003476B5" w:rsidRDefault="00000000">
      <w:r>
        <w:t>Actual Result: File berhasil tersimpan.</w:t>
      </w:r>
    </w:p>
    <w:p w14:paraId="352295B4" w14:textId="77777777" w:rsidR="003476B5" w:rsidRDefault="00000000">
      <w:r>
        <w:t>Expected Result: Sistem menolak file dan menampilkan pesan maksimal 5 MB.</w:t>
      </w:r>
    </w:p>
    <w:p w14:paraId="0AD5FD99" w14:textId="77777777" w:rsidR="003476B5" w:rsidRDefault="00000000">
      <w:r>
        <w:t>Severity: High</w:t>
      </w:r>
    </w:p>
    <w:p w14:paraId="4E6E9CF0" w14:textId="77777777" w:rsidR="003476B5" w:rsidRDefault="00000000">
      <w:r>
        <w:t>Priority: High</w:t>
      </w:r>
    </w:p>
    <w:p w14:paraId="04879289" w14:textId="77777777" w:rsidR="003476B5" w:rsidRDefault="00000000">
      <w:pPr>
        <w:pStyle w:val="Heading1"/>
      </w:pPr>
      <w:r>
        <w:t>7. Checklist Regression</w:t>
      </w:r>
    </w:p>
    <w:p w14:paraId="600D4219" w14:textId="77777777" w:rsidR="003476B5" w:rsidRDefault="00000000">
      <w:pPr>
        <w:pStyle w:val="ListBullet"/>
      </w:pPr>
      <w:r>
        <w:t>Pelaporan pajak lama tetap berjalan</w:t>
      </w:r>
    </w:p>
    <w:p w14:paraId="77AD98FD" w14:textId="77777777" w:rsidR="003476B5" w:rsidRDefault="00000000">
      <w:pPr>
        <w:pStyle w:val="ListBullet"/>
      </w:pPr>
      <w:r>
        <w:t>Upload berkas lama tetap bisa dibuka</w:t>
      </w:r>
    </w:p>
    <w:p w14:paraId="59D30EEE" w14:textId="77777777" w:rsidR="003476B5" w:rsidRDefault="00000000">
      <w:pPr>
        <w:pStyle w:val="ListBullet"/>
      </w:pPr>
      <w:r>
        <w:t>Cetak SPTPD lama tetap bisa diunduh</w:t>
      </w:r>
    </w:p>
    <w:p w14:paraId="10F0A564" w14:textId="77777777" w:rsidR="003476B5" w:rsidRDefault="00000000">
      <w:pPr>
        <w:pStyle w:val="ListBullet"/>
      </w:pPr>
      <w:r>
        <w:t>Hak akses petugas tidak berubah</w:t>
      </w:r>
    </w:p>
    <w:p w14:paraId="7B05BA80" w14:textId="77777777" w:rsidR="003476B5" w:rsidRDefault="00000000">
      <w:pPr>
        <w:pStyle w:val="ListBullet"/>
      </w:pPr>
      <w:r>
        <w:t>Notifikasi lama tetap terkirim</w:t>
      </w:r>
    </w:p>
    <w:p w14:paraId="25D0C427" w14:textId="77777777" w:rsidR="003476B5" w:rsidRDefault="00000000">
      <w:pPr>
        <w:pStyle w:val="ListBullet"/>
      </w:pPr>
      <w:r>
        <w:t>Integrasi pembayaran tidak terganggu</w:t>
      </w:r>
    </w:p>
    <w:p w14:paraId="5501C530" w14:textId="77777777" w:rsidR="003476B5" w:rsidRDefault="00000000">
      <w:pPr>
        <w:pStyle w:val="Heading1"/>
      </w:pPr>
      <w:r>
        <w:t>8. Tools QA yang Digunakan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476B5" w14:paraId="01FD10D5" w14:textId="77777777">
        <w:tc>
          <w:tcPr>
            <w:tcW w:w="4320" w:type="dxa"/>
          </w:tcPr>
          <w:p w14:paraId="3FF6A50B" w14:textId="77777777" w:rsidR="003476B5" w:rsidRDefault="00000000">
            <w:r>
              <w:t>Aktivitas</w:t>
            </w:r>
          </w:p>
        </w:tc>
        <w:tc>
          <w:tcPr>
            <w:tcW w:w="4320" w:type="dxa"/>
          </w:tcPr>
          <w:p w14:paraId="74267255" w14:textId="77777777" w:rsidR="003476B5" w:rsidRDefault="00000000">
            <w:r>
              <w:t>Tools</w:t>
            </w:r>
          </w:p>
        </w:tc>
      </w:tr>
      <w:tr w:rsidR="003476B5" w14:paraId="61FA4592" w14:textId="77777777">
        <w:tc>
          <w:tcPr>
            <w:tcW w:w="4320" w:type="dxa"/>
          </w:tcPr>
          <w:p w14:paraId="647B68DC" w14:textId="77777777" w:rsidR="003476B5" w:rsidRDefault="00000000">
            <w:r>
              <w:t>Test Case</w:t>
            </w:r>
          </w:p>
        </w:tc>
        <w:tc>
          <w:tcPr>
            <w:tcW w:w="4320" w:type="dxa"/>
          </w:tcPr>
          <w:p w14:paraId="6D72A394" w14:textId="77777777" w:rsidR="003476B5" w:rsidRDefault="00000000">
            <w:r>
              <w:t>TestRail / Excel</w:t>
            </w:r>
          </w:p>
        </w:tc>
      </w:tr>
      <w:tr w:rsidR="003476B5" w14:paraId="5173AF7C" w14:textId="77777777">
        <w:tc>
          <w:tcPr>
            <w:tcW w:w="4320" w:type="dxa"/>
          </w:tcPr>
          <w:p w14:paraId="594BE5F4" w14:textId="77777777" w:rsidR="003476B5" w:rsidRDefault="00000000">
            <w:r>
              <w:t>Bug Tracking</w:t>
            </w:r>
          </w:p>
        </w:tc>
        <w:tc>
          <w:tcPr>
            <w:tcW w:w="4320" w:type="dxa"/>
          </w:tcPr>
          <w:p w14:paraId="4FC19B67" w14:textId="77777777" w:rsidR="003476B5" w:rsidRDefault="00000000">
            <w:r>
              <w:t>Jira</w:t>
            </w:r>
          </w:p>
        </w:tc>
      </w:tr>
      <w:tr w:rsidR="003476B5" w14:paraId="5131E3BF" w14:textId="77777777">
        <w:tc>
          <w:tcPr>
            <w:tcW w:w="4320" w:type="dxa"/>
          </w:tcPr>
          <w:p w14:paraId="5E20058E" w14:textId="77777777" w:rsidR="003476B5" w:rsidRDefault="00000000">
            <w:r>
              <w:t>API Testing</w:t>
            </w:r>
          </w:p>
        </w:tc>
        <w:tc>
          <w:tcPr>
            <w:tcW w:w="4320" w:type="dxa"/>
          </w:tcPr>
          <w:p w14:paraId="0D820CCE" w14:textId="77777777" w:rsidR="003476B5" w:rsidRDefault="00000000">
            <w:r>
              <w:t>Postman</w:t>
            </w:r>
          </w:p>
        </w:tc>
      </w:tr>
      <w:tr w:rsidR="003476B5" w14:paraId="493D3693" w14:textId="77777777">
        <w:tc>
          <w:tcPr>
            <w:tcW w:w="4320" w:type="dxa"/>
          </w:tcPr>
          <w:p w14:paraId="01FAF6F9" w14:textId="77777777" w:rsidR="003476B5" w:rsidRDefault="00000000">
            <w:r>
              <w:t>Database Validation</w:t>
            </w:r>
          </w:p>
        </w:tc>
        <w:tc>
          <w:tcPr>
            <w:tcW w:w="4320" w:type="dxa"/>
          </w:tcPr>
          <w:p w14:paraId="13E1671B" w14:textId="77777777" w:rsidR="003476B5" w:rsidRDefault="00000000">
            <w:r>
              <w:t>DBeaver</w:t>
            </w:r>
          </w:p>
        </w:tc>
      </w:tr>
      <w:tr w:rsidR="003476B5" w14:paraId="2EE774B7" w14:textId="77777777">
        <w:tc>
          <w:tcPr>
            <w:tcW w:w="4320" w:type="dxa"/>
          </w:tcPr>
          <w:p w14:paraId="4C6385FC" w14:textId="77777777" w:rsidR="003476B5" w:rsidRDefault="00000000">
            <w:r>
              <w:t>UI Testing</w:t>
            </w:r>
          </w:p>
        </w:tc>
        <w:tc>
          <w:tcPr>
            <w:tcW w:w="4320" w:type="dxa"/>
          </w:tcPr>
          <w:p w14:paraId="2117F38F" w14:textId="77777777" w:rsidR="003476B5" w:rsidRDefault="00000000">
            <w:r>
              <w:t>Chrome / Firefox</w:t>
            </w:r>
          </w:p>
        </w:tc>
      </w:tr>
      <w:tr w:rsidR="00731ABB" w14:paraId="5501CEFC" w14:textId="77777777">
        <w:tc>
          <w:tcPr>
            <w:tcW w:w="4320" w:type="dxa"/>
          </w:tcPr>
          <w:p w14:paraId="00755A10" w14:textId="0C562349" w:rsidR="00731ABB" w:rsidRDefault="00731ABB"/>
        </w:tc>
        <w:tc>
          <w:tcPr>
            <w:tcW w:w="4320" w:type="dxa"/>
          </w:tcPr>
          <w:p w14:paraId="310CD987" w14:textId="7D965C0C" w:rsidR="00731ABB" w:rsidRDefault="00731ABB"/>
        </w:tc>
      </w:tr>
      <w:tr w:rsidR="00731ABB" w14:paraId="5A6AD25F" w14:textId="77777777">
        <w:tc>
          <w:tcPr>
            <w:tcW w:w="4320" w:type="dxa"/>
          </w:tcPr>
          <w:p w14:paraId="416E6EB4" w14:textId="5A9EACDB" w:rsidR="00731ABB" w:rsidRDefault="00731ABB"/>
        </w:tc>
        <w:tc>
          <w:tcPr>
            <w:tcW w:w="4320" w:type="dxa"/>
          </w:tcPr>
          <w:p w14:paraId="4499C6C2" w14:textId="5F9462C9" w:rsidR="00731ABB" w:rsidRDefault="00731ABB"/>
        </w:tc>
      </w:tr>
    </w:tbl>
    <w:p w14:paraId="4F1574CE" w14:textId="77777777" w:rsidR="003476B5" w:rsidRDefault="00000000">
      <w:pPr>
        <w:pStyle w:val="Heading1"/>
      </w:pPr>
      <w:r>
        <w:t>9. Exit Criteria</w:t>
      </w:r>
    </w:p>
    <w:p w14:paraId="052EEB11" w14:textId="77777777" w:rsidR="003476B5" w:rsidRDefault="00000000">
      <w:pPr>
        <w:pStyle w:val="ListBullet"/>
      </w:pPr>
      <w:r>
        <w:t>Seluruh test case Critical dan High = Pass.</w:t>
      </w:r>
    </w:p>
    <w:p w14:paraId="73FC91B0" w14:textId="77777777" w:rsidR="003476B5" w:rsidRDefault="00000000">
      <w:pPr>
        <w:pStyle w:val="ListBullet"/>
      </w:pPr>
      <w:r>
        <w:t>Tidak ada bug Severity Critical/Open.</w:t>
      </w:r>
    </w:p>
    <w:p w14:paraId="3B6DF4B7" w14:textId="77777777" w:rsidR="003476B5" w:rsidRDefault="00000000">
      <w:pPr>
        <w:pStyle w:val="ListBullet"/>
      </w:pPr>
      <w:r>
        <w:t>Bug High sudah diperbaiki atau disetujui untuk ditunda.</w:t>
      </w:r>
    </w:p>
    <w:p w14:paraId="0451D9FD" w14:textId="77777777" w:rsidR="003476B5" w:rsidRDefault="00000000">
      <w:pPr>
        <w:pStyle w:val="ListBullet"/>
      </w:pPr>
      <w:r>
        <w:t>Dokumen hasil testing disetujui PIC proyek.</w:t>
      </w:r>
    </w:p>
    <w:p w14:paraId="532479A7" w14:textId="77777777" w:rsidR="003476B5" w:rsidRDefault="00000000">
      <w:pPr>
        <w:pStyle w:val="Heading1"/>
      </w:pPr>
      <w:r>
        <w:lastRenderedPageBreak/>
        <w:t>10. Estimasi Eksekusi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476B5" w14:paraId="1AC43334" w14:textId="77777777">
        <w:tc>
          <w:tcPr>
            <w:tcW w:w="4320" w:type="dxa"/>
          </w:tcPr>
          <w:p w14:paraId="395BE518" w14:textId="77777777" w:rsidR="003476B5" w:rsidRDefault="00000000">
            <w:r>
              <w:t>Modul</w:t>
            </w:r>
          </w:p>
        </w:tc>
        <w:tc>
          <w:tcPr>
            <w:tcW w:w="4320" w:type="dxa"/>
          </w:tcPr>
          <w:p w14:paraId="15709300" w14:textId="77777777" w:rsidR="003476B5" w:rsidRDefault="00000000">
            <w:r>
              <w:t>Jumlah TC</w:t>
            </w:r>
          </w:p>
        </w:tc>
      </w:tr>
      <w:tr w:rsidR="003476B5" w14:paraId="5B9E72F8" w14:textId="77777777">
        <w:tc>
          <w:tcPr>
            <w:tcW w:w="4320" w:type="dxa"/>
          </w:tcPr>
          <w:p w14:paraId="73ED2150" w14:textId="77777777" w:rsidR="003476B5" w:rsidRDefault="00000000">
            <w:r>
              <w:t>Pelaporan</w:t>
            </w:r>
          </w:p>
        </w:tc>
        <w:tc>
          <w:tcPr>
            <w:tcW w:w="4320" w:type="dxa"/>
          </w:tcPr>
          <w:p w14:paraId="6B23E894" w14:textId="77777777" w:rsidR="003476B5" w:rsidRDefault="00000000">
            <w:r>
              <w:t>5</w:t>
            </w:r>
          </w:p>
        </w:tc>
      </w:tr>
      <w:tr w:rsidR="003476B5" w14:paraId="32312B3A" w14:textId="77777777">
        <w:tc>
          <w:tcPr>
            <w:tcW w:w="4320" w:type="dxa"/>
          </w:tcPr>
          <w:p w14:paraId="68AD8203" w14:textId="77777777" w:rsidR="003476B5" w:rsidRDefault="00000000">
            <w:r>
              <w:t>Upload Berkas</w:t>
            </w:r>
          </w:p>
        </w:tc>
        <w:tc>
          <w:tcPr>
            <w:tcW w:w="4320" w:type="dxa"/>
          </w:tcPr>
          <w:p w14:paraId="636198D6" w14:textId="77777777" w:rsidR="003476B5" w:rsidRDefault="00000000">
            <w:r>
              <w:t>15</w:t>
            </w:r>
          </w:p>
        </w:tc>
      </w:tr>
      <w:tr w:rsidR="003476B5" w14:paraId="55264A31" w14:textId="77777777">
        <w:tc>
          <w:tcPr>
            <w:tcW w:w="4320" w:type="dxa"/>
          </w:tcPr>
          <w:p w14:paraId="23540F9D" w14:textId="77777777" w:rsidR="003476B5" w:rsidRDefault="00000000">
            <w:r>
              <w:t>Kode Bayar</w:t>
            </w:r>
          </w:p>
        </w:tc>
        <w:tc>
          <w:tcPr>
            <w:tcW w:w="4320" w:type="dxa"/>
          </w:tcPr>
          <w:p w14:paraId="6AE7AEB5" w14:textId="77777777" w:rsidR="003476B5" w:rsidRDefault="00000000">
            <w:r>
              <w:t>10</w:t>
            </w:r>
          </w:p>
        </w:tc>
      </w:tr>
      <w:tr w:rsidR="003476B5" w14:paraId="1EC2F556" w14:textId="77777777">
        <w:tc>
          <w:tcPr>
            <w:tcW w:w="4320" w:type="dxa"/>
          </w:tcPr>
          <w:p w14:paraId="38F91E21" w14:textId="77777777" w:rsidR="003476B5" w:rsidRDefault="00000000">
            <w:r>
              <w:t>Bukti Bayar</w:t>
            </w:r>
          </w:p>
        </w:tc>
        <w:tc>
          <w:tcPr>
            <w:tcW w:w="4320" w:type="dxa"/>
          </w:tcPr>
          <w:p w14:paraId="4805BA25" w14:textId="77777777" w:rsidR="003476B5" w:rsidRDefault="00000000">
            <w:r>
              <w:t>8</w:t>
            </w:r>
          </w:p>
        </w:tc>
      </w:tr>
      <w:tr w:rsidR="003476B5" w14:paraId="1BC42ABD" w14:textId="77777777">
        <w:tc>
          <w:tcPr>
            <w:tcW w:w="4320" w:type="dxa"/>
          </w:tcPr>
          <w:p w14:paraId="384A9A31" w14:textId="77777777" w:rsidR="003476B5" w:rsidRDefault="00000000">
            <w:r>
              <w:t>Validasi</w:t>
            </w:r>
          </w:p>
        </w:tc>
        <w:tc>
          <w:tcPr>
            <w:tcW w:w="4320" w:type="dxa"/>
          </w:tcPr>
          <w:p w14:paraId="210A1B40" w14:textId="77777777" w:rsidR="003476B5" w:rsidRDefault="00000000">
            <w:r>
              <w:t>15</w:t>
            </w:r>
          </w:p>
        </w:tc>
      </w:tr>
      <w:tr w:rsidR="003476B5" w14:paraId="6E142A42" w14:textId="77777777">
        <w:tc>
          <w:tcPr>
            <w:tcW w:w="4320" w:type="dxa"/>
          </w:tcPr>
          <w:p w14:paraId="4FA848E2" w14:textId="77777777" w:rsidR="003476B5" w:rsidRDefault="00000000">
            <w:r>
              <w:t>Kurang Bayar</w:t>
            </w:r>
          </w:p>
        </w:tc>
        <w:tc>
          <w:tcPr>
            <w:tcW w:w="4320" w:type="dxa"/>
          </w:tcPr>
          <w:p w14:paraId="0600F719" w14:textId="77777777" w:rsidR="003476B5" w:rsidRDefault="00000000">
            <w:r>
              <w:t>10</w:t>
            </w:r>
          </w:p>
        </w:tc>
      </w:tr>
      <w:tr w:rsidR="003476B5" w14:paraId="6FEECE36" w14:textId="77777777">
        <w:tc>
          <w:tcPr>
            <w:tcW w:w="4320" w:type="dxa"/>
          </w:tcPr>
          <w:p w14:paraId="16A61E50" w14:textId="77777777" w:rsidR="003476B5" w:rsidRDefault="00000000">
            <w:r>
              <w:t>Cetak Dokumen</w:t>
            </w:r>
          </w:p>
        </w:tc>
        <w:tc>
          <w:tcPr>
            <w:tcW w:w="4320" w:type="dxa"/>
          </w:tcPr>
          <w:p w14:paraId="7DE5B21C" w14:textId="77777777" w:rsidR="003476B5" w:rsidRDefault="00000000">
            <w:r>
              <w:t>8</w:t>
            </w:r>
          </w:p>
        </w:tc>
      </w:tr>
      <w:tr w:rsidR="003476B5" w14:paraId="325B06CE" w14:textId="77777777">
        <w:tc>
          <w:tcPr>
            <w:tcW w:w="4320" w:type="dxa"/>
          </w:tcPr>
          <w:p w14:paraId="3769D924" w14:textId="77777777" w:rsidR="003476B5" w:rsidRDefault="00000000">
            <w:r>
              <w:t>SKPDKB</w:t>
            </w:r>
          </w:p>
        </w:tc>
        <w:tc>
          <w:tcPr>
            <w:tcW w:w="4320" w:type="dxa"/>
          </w:tcPr>
          <w:p w14:paraId="72BC06BA" w14:textId="77777777" w:rsidR="003476B5" w:rsidRDefault="00000000">
            <w:r>
              <w:t>6</w:t>
            </w:r>
          </w:p>
        </w:tc>
      </w:tr>
      <w:tr w:rsidR="003476B5" w14:paraId="40BCE164" w14:textId="77777777">
        <w:tc>
          <w:tcPr>
            <w:tcW w:w="4320" w:type="dxa"/>
          </w:tcPr>
          <w:p w14:paraId="6920E2C7" w14:textId="77777777" w:rsidR="003476B5" w:rsidRDefault="00000000">
            <w:r>
              <w:t>TOTAL</w:t>
            </w:r>
          </w:p>
        </w:tc>
        <w:tc>
          <w:tcPr>
            <w:tcW w:w="4320" w:type="dxa"/>
          </w:tcPr>
          <w:p w14:paraId="2DA8D33F" w14:textId="77777777" w:rsidR="003476B5" w:rsidRDefault="00000000">
            <w:r>
              <w:t>77</w:t>
            </w:r>
          </w:p>
        </w:tc>
      </w:tr>
    </w:tbl>
    <w:p w14:paraId="291F9A70" w14:textId="77777777" w:rsidR="003476B5" w:rsidRDefault="00000000">
      <w:r>
        <w:t>Dokumen ini dapat langsung digunakan sebagai dasar SIT/UAT pada proyek Sistem Pelaporan Pajak Daerah.</w:t>
      </w:r>
    </w:p>
    <w:sectPr w:rsidR="003476B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6911267">
    <w:abstractNumId w:val="8"/>
  </w:num>
  <w:num w:numId="2" w16cid:durableId="1936135619">
    <w:abstractNumId w:val="6"/>
  </w:num>
  <w:num w:numId="3" w16cid:durableId="938756335">
    <w:abstractNumId w:val="5"/>
  </w:num>
  <w:num w:numId="4" w16cid:durableId="402605641">
    <w:abstractNumId w:val="4"/>
  </w:num>
  <w:num w:numId="5" w16cid:durableId="494763531">
    <w:abstractNumId w:val="7"/>
  </w:num>
  <w:num w:numId="6" w16cid:durableId="1180967916">
    <w:abstractNumId w:val="3"/>
  </w:num>
  <w:num w:numId="7" w16cid:durableId="290325797">
    <w:abstractNumId w:val="2"/>
  </w:num>
  <w:num w:numId="8" w16cid:durableId="1388913346">
    <w:abstractNumId w:val="1"/>
  </w:num>
  <w:num w:numId="9" w16cid:durableId="1857114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476B5"/>
    <w:rsid w:val="004A6C2E"/>
    <w:rsid w:val="00731ABB"/>
    <w:rsid w:val="00825BB7"/>
    <w:rsid w:val="00AA1D8D"/>
    <w:rsid w:val="00B47730"/>
    <w:rsid w:val="00CB0664"/>
    <w:rsid w:val="00DC16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235C98"/>
  <w14:defaultImageDpi w14:val="300"/>
  <w15:docId w15:val="{335525CB-4CDF-41B3-9F52-ED53E249D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1196</Words>
  <Characters>6820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hendriansyah setiawan</dc:creator>
  <cp:keywords/>
  <dc:description>generated by python-docx</dc:description>
  <cp:lastModifiedBy>Hendriansyah Setiawan</cp:lastModifiedBy>
  <cp:revision>2</cp:revision>
  <dcterms:created xsi:type="dcterms:W3CDTF">2026-08-14T03:17:00Z</dcterms:created>
  <dcterms:modified xsi:type="dcterms:W3CDTF">2026-08-14T03:17:00Z</dcterms:modified>
  <cp:category/>
</cp:coreProperties>
</file>